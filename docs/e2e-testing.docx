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40AF"/>
        </w:rPr>
        <w:t>Helvaro End-to-End Test Document</w:t>
      </w:r>
    </w:p>
    <w:p>
      <w:pPr>
        <w:ind w:left="432"/>
      </w:pPr>
      <w:r>
        <w:rPr>
          <w:i/>
          <w:color w:val="606060"/>
        </w:rPr>
        <w:t>Volledige test-checklist om Helvaro te valideren voor productie. Doorloop dit document vóór elke nieuwe betalende klant. Reken op ~60 minuten voor de eerste keer, ~15 minuten voor opvolgende klanten.</w:t>
      </w: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40AF"/>
        </w:rPr>
        <w:t>Test Doelen</w:t>
      </w:r>
    </w:p>
    <w:p>
      <w:r>
        <w:t>Een succesvolle E2E test bewijst:</w:t>
      </w:r>
    </w:p>
    <w:p>
      <w:pPr>
        <w:pStyle w:val="ListNumber"/>
      </w:pPr>
      <w:r>
        <w:t>Een prospect kan via een advertentie-link een formulier invullen</w:t>
      </w:r>
    </w:p>
    <w:p>
      <w:pPr>
        <w:pStyle w:val="ListNumber"/>
      </w:pPr>
      <w:r>
        <w:t>De prospect ontvangt binnen 1 minuut een WhatsApp van de AI</w:t>
      </w:r>
    </w:p>
    <w:p>
      <w:pPr>
        <w:pStyle w:val="ListNumber"/>
      </w:pPr>
      <w:r>
        <w:t>De AI voert een natuurlijk gesprek tot qualified beslissing</w:t>
      </w:r>
    </w:p>
    <w:p>
      <w:pPr>
        <w:pStyle w:val="ListNumber"/>
      </w:pPr>
      <w:r>
        <w:t>De klant (eigenaar) krijgt notificaties via WhatsApp + e-mail</w:t>
      </w:r>
    </w:p>
    <w:p>
      <w:pPr>
        <w:pStyle w:val="ListNumber"/>
      </w:pPr>
      <w:r>
        <w:t>Dashboard toont alle data correct</w:t>
      </w:r>
    </w:p>
    <w:p>
      <w:pPr>
        <w:pStyle w:val="ListNumber"/>
      </w:pPr>
      <w:r>
        <w:t>Beveiliging werkt: cross-tenant blokkades, sessie expiry, GDPR consent</w:t>
      </w: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40AF"/>
        </w:rPr>
        <w:t>Vereisten — vooraf nodig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Asset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</w:tr>
      <w:tr>
        <w:tc>
          <w:tcPr>
            <w:tcW w:type="dxa" w:w="4968"/>
          </w:tcPr>
          <w:p>
            <w:r/>
            <w:r>
              <w:t>Test-telefoonnummer met WhatsApp</w:t>
            </w:r>
          </w:p>
        </w:tc>
        <w:tc>
          <w:tcPr>
            <w:tcW w:type="dxa" w:w="4968"/>
          </w:tcPr>
          <w:p>
            <w:r/>
            <w:r>
              <w:t>Lead-rol (ontvangt AI berichten)</w:t>
            </w:r>
          </w:p>
        </w:tc>
      </w:tr>
      <w:tr>
        <w:tc>
          <w:tcPr>
            <w:tcW w:type="dxa" w:w="4968"/>
          </w:tcPr>
          <w:p>
            <w:r/>
            <w:r>
              <w:t>E-mail adres dat je live kunt checken</w:t>
            </w:r>
          </w:p>
        </w:tc>
        <w:tc>
          <w:tcPr>
            <w:tcW w:type="dxa" w:w="4968"/>
          </w:tcPr>
          <w:p>
            <w:r/>
            <w:r>
              <w:t>Notificatie-ontvanger + reset password</w:t>
            </w:r>
          </w:p>
        </w:tc>
      </w:tr>
      <w:tr>
        <w:tc>
          <w:tcPr>
            <w:tcW w:type="dxa" w:w="4968"/>
          </w:tcPr>
          <w:p>
            <w:r/>
            <w:r>
              <w:t>Browser A (Chrome normaal)</w:t>
            </w:r>
          </w:p>
        </w:tc>
        <w:tc>
          <w:tcPr>
            <w:tcW w:type="dxa" w:w="4968"/>
          </w:tcPr>
          <w:p>
            <w:r/>
            <w:r>
              <w:t>Admin rol</w:t>
            </w:r>
          </w:p>
        </w:tc>
      </w:tr>
      <w:tr>
        <w:tc>
          <w:tcPr>
            <w:tcW w:type="dxa" w:w="4968"/>
          </w:tcPr>
          <w:p>
            <w:r/>
            <w:r>
              <w:t>Browser B (Chrome privé/incognito)</w:t>
            </w:r>
          </w:p>
        </w:tc>
        <w:tc>
          <w:tcPr>
            <w:tcW w:type="dxa" w:w="4968"/>
          </w:tcPr>
          <w:p>
            <w:r/>
            <w:r>
              <w:t>Klant rol</w:t>
            </w:r>
          </w:p>
        </w:tc>
      </w:tr>
      <w:tr>
        <w:tc>
          <w:tcPr>
            <w:tcW w:type="dxa" w:w="4968"/>
          </w:tcPr>
          <w:p>
            <w:r/>
            <w:r>
              <w:t>Toegang tot Airtable base</w:t>
            </w:r>
          </w:p>
        </w:tc>
        <w:tc>
          <w:tcPr>
            <w:tcW w:type="dxa" w:w="4968"/>
          </w:tcPr>
          <w:p>
            <w:r/>
            <w:r>
              <w:t>Verificatie data opslag</w:t>
            </w:r>
          </w:p>
        </w:tc>
      </w:tr>
      <w:tr>
        <w:tc>
          <w:tcPr>
            <w:tcW w:type="dxa" w:w="4968"/>
          </w:tcPr>
          <w:p>
            <w:r/>
            <w:r>
              <w:t>(Optioneel) Vercel logs open</w:t>
            </w:r>
          </w:p>
        </w:tc>
        <w:tc>
          <w:tcPr>
            <w:tcW w:type="dxa" w:w="4968"/>
          </w:tcPr>
          <w:p>
            <w:r/>
            <w:r>
              <w:t>Real-time error debugging</w:t>
            </w:r>
          </w:p>
        </w:tc>
      </w:tr>
      <w:tr>
        <w:tc>
          <w:tcPr>
            <w:tcW w:type="dxa" w:w="4968"/>
          </w:tcPr>
          <w:p>
            <w:r/>
            <w:r>
              <w:t>(Optioneel) Test Calendly account</w:t>
            </w:r>
          </w:p>
        </w:tc>
        <w:tc>
          <w:tcPr>
            <w:tcW w:type="dxa" w:w="4968"/>
          </w:tcPr>
          <w:p>
            <w:r/>
            <w:r>
              <w:t>Calendly booking flow testen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40AF"/>
        </w:rPr>
        <w:t>Test Cycli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Cyclus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Wanneer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Duur</w:t>
            </w:r>
          </w:p>
        </w:tc>
        <w:tc>
          <w:tcPr>
            <w:tcW w:type="dxa" w:w="2484"/>
          </w:tcPr>
          <w:p>
            <w:r>
              <w:rPr>
                <w:b/>
              </w:rPr>
            </w:r>
            <w:r>
              <w:rPr>
                <w:b/>
              </w:rPr>
              <w:t>Inhoud</w:t>
            </w:r>
          </w:p>
        </w:tc>
      </w:tr>
      <w:tr>
        <w:tc>
          <w:tcPr>
            <w:tcW w:type="dxa" w:w="2484"/>
          </w:tcPr>
          <w:p>
            <w:r/>
            <w:r>
              <w:t>Volledige E2E</w:t>
            </w:r>
          </w:p>
        </w:tc>
        <w:tc>
          <w:tcPr>
            <w:tcW w:type="dxa" w:w="2484"/>
          </w:tcPr>
          <w:p>
            <w:r/>
            <w:r>
              <w:t>Voor elke launch / na grote release</w:t>
            </w:r>
          </w:p>
        </w:tc>
        <w:tc>
          <w:tcPr>
            <w:tcW w:type="dxa" w:w="2484"/>
          </w:tcPr>
          <w:p>
            <w:r/>
            <w:r>
              <w:t>60 min</w:t>
            </w:r>
          </w:p>
        </w:tc>
        <w:tc>
          <w:tcPr>
            <w:tcW w:type="dxa" w:w="2484"/>
          </w:tcPr>
          <w:p>
            <w:r/>
            <w:r>
              <w:t>Alle 12 secties</w:t>
            </w:r>
          </w:p>
        </w:tc>
      </w:tr>
      <w:tr>
        <w:tc>
          <w:tcPr>
            <w:tcW w:type="dxa" w:w="2484"/>
          </w:tcPr>
          <w:p>
            <w:r/>
            <w:r>
              <w:t>Korte smoke</w:t>
            </w:r>
          </w:p>
        </w:tc>
        <w:tc>
          <w:tcPr>
            <w:tcW w:type="dxa" w:w="2484"/>
          </w:tcPr>
          <w:p>
            <w:r/>
            <w:r>
              <w:t>Voor elke nieuwe klant</w:t>
            </w:r>
          </w:p>
        </w:tc>
        <w:tc>
          <w:tcPr>
            <w:tcW w:type="dxa" w:w="2484"/>
          </w:tcPr>
          <w:p>
            <w:r/>
            <w:r>
              <w:t>15 min</w:t>
            </w:r>
          </w:p>
        </w:tc>
        <w:tc>
          <w:tcPr>
            <w:tcW w:type="dxa" w:w="2484"/>
          </w:tcPr>
          <w:p>
            <w:r/>
            <w:r>
              <w:t>Sectie 1, 2, 4, 7</w:t>
            </w:r>
          </w:p>
        </w:tc>
      </w:tr>
      <w:tr>
        <w:tc>
          <w:tcPr>
            <w:tcW w:type="dxa" w:w="2484"/>
          </w:tcPr>
          <w:p>
            <w:r/>
            <w:r>
              <w:t>Snelle ping</w:t>
            </w:r>
          </w:p>
        </w:tc>
        <w:tc>
          <w:tcPr>
            <w:tcW w:type="dxa" w:w="2484"/>
          </w:tcPr>
          <w:p>
            <w:r/>
            <w:r>
              <w:t>Dagelijks (eerste maand)</w:t>
            </w:r>
          </w:p>
        </w:tc>
        <w:tc>
          <w:tcPr>
            <w:tcW w:type="dxa" w:w="2484"/>
          </w:tcPr>
          <w:p>
            <w:r/>
            <w:r>
              <w:t>2 min</w:t>
            </w:r>
          </w:p>
        </w:tc>
        <w:tc>
          <w:tcPr>
            <w:tcW w:type="dxa" w:w="2484"/>
          </w:tcPr>
          <w:p>
            <w:r/>
            <w:r>
              <w:t>Sectie 1 + check Vercel logs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1 — Admin Login &amp; Klant Aanmaken</w:t>
      </w:r>
    </w:p>
    <w:p>
      <w:r>
        <w:rPr>
          <w:b/>
        </w:rPr>
        <w:t>Duur</w:t>
      </w:r>
      <w:r>
        <w:t xml:space="preserve">: 5 min  </w:t>
      </w:r>
    </w:p>
    <w:p>
      <w:r>
        <w:rPr>
          <w:b/>
        </w:rPr>
        <w:t>Doel</w:t>
      </w:r>
      <w:r>
        <w:t>: bewijst dat het admin-onboarding pad werkt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Browser A → </w:t>
      </w:r>
      <w:r>
        <w:rPr>
          <w:rFonts w:ascii="Consolas" w:hAnsi="Consolas"/>
          <w:color w:val="B91C1C"/>
          <w:sz w:val="20"/>
        </w:rPr>
        <w:t>https://app.helvaro.pro/dashboard</w:t>
      </w:r>
    </w:p>
    <w:p>
      <w:pPr>
        <w:pStyle w:val="ListNumber"/>
      </w:pPr>
      <w:r>
        <w:t>Login:</w:t>
      </w:r>
    </w:p>
    <w:p>
      <w:r>
        <w:t xml:space="preserve">   - </w:t>
      </w:r>
      <w:r>
        <w:rPr>
          <w:b/>
        </w:rPr>
        <w:t>E-mail</w:t>
      </w:r>
      <w:r>
        <w:t xml:space="preserve">: </w:t>
      </w:r>
      <w:r>
        <w:rPr>
          <w:rFonts w:ascii="Consolas" w:hAnsi="Consolas"/>
          <w:color w:val="B91C1C"/>
          <w:sz w:val="20"/>
        </w:rPr>
        <w:t>admin@helvaro.pro</w:t>
      </w:r>
      <w:r>
        <w:t xml:space="preserve"> (of welke email dan ook — wordt niet gevalideerd voor admin login)</w:t>
      </w:r>
    </w:p>
    <w:p>
      <w:r>
        <w:t xml:space="preserve">   - </w:t>
      </w:r>
      <w:r>
        <w:rPr>
          <w:b/>
        </w:rPr>
        <w:t>Wachtwoord</w:t>
      </w:r>
      <w:r>
        <w:t xml:space="preserve">: </w:t>
      </w:r>
      <w:r>
        <w:rPr>
          <w:rFonts w:ascii="Consolas" w:hAnsi="Consolas"/>
          <w:color w:val="B91C1C"/>
          <w:sz w:val="20"/>
        </w:rPr>
        <w:t>hv-admin-k9X2mP7qL4nR8vT1</w:t>
      </w:r>
      <w:r>
        <w:t xml:space="preserve"> (de ADMIN_KEY)</w:t>
      </w:r>
    </w:p>
    <w:p>
      <w:pPr>
        <w:pStyle w:val="ListNumber"/>
      </w:pPr>
      <w:r>
        <w:rPr>
          <w:b/>
        </w:rPr>
        <w:t>Verwacht</w:t>
      </w:r>
      <w:r>
        <w:t>: dashboard verschijnt binnen 1 seconde</w:t>
      </w:r>
    </w:p>
    <w:p>
      <w:pPr>
        <w:pStyle w:val="ListNumber"/>
      </w:pPr>
      <w:r>
        <w:rPr>
          <w:b/>
        </w:rPr>
        <w:t>Verwacht</w:t>
      </w:r>
      <w:r>
        <w:t xml:space="preserve">: sidebar bevat </w:t>
      </w:r>
      <w:r>
        <w:rPr>
          <w:b/>
        </w:rPr>
        <w:t>Klanten</w:t>
      </w:r>
      <w:r>
        <w:t xml:space="preserve"> en </w:t>
      </w:r>
      <w:r>
        <w:rPr>
          <w:b/>
        </w:rPr>
        <w:t>Founder</w:t>
      </w:r>
      <w:r>
        <w:t xml:space="preserve"> tabs (alleen zichtbaar voor admin)</w:t>
      </w:r>
    </w:p>
    <w:p>
      <w:pPr>
        <w:pStyle w:val="ListNumber"/>
      </w:pPr>
      <w:r>
        <w:t xml:space="preserve">Klik </w:t>
      </w:r>
      <w:r>
        <w:rPr>
          <w:b/>
        </w:rPr>
        <w:t>Klanten</w:t>
      </w:r>
      <w:r>
        <w:t xml:space="preserve"> → klik </w:t>
      </w:r>
      <w:r>
        <w:rPr>
          <w:b/>
        </w:rPr>
        <w:t>+ Nieuwe klant</w:t>
      </w:r>
    </w:p>
    <w:p>
      <w:pPr>
        <w:pStyle w:val="ListNumber"/>
      </w:pPr>
      <w:r>
        <w:t xml:space="preserve">Klik </w:t>
      </w:r>
      <w:r>
        <w:rPr>
          <w:b/>
        </w:rPr>
        <w:t>Zelf aanmaken ▾</w:t>
      </w:r>
    </w:p>
    <w:p>
      <w:pPr>
        <w:pStyle w:val="ListNumber"/>
      </w:pPr>
      <w:r>
        <w:t>Vul in:</w:t>
      </w:r>
    </w:p>
    <w:p>
      <w:r>
        <w:t xml:space="preserve">   - Naam: </w:t>
      </w:r>
      <w:r>
        <w:rPr>
          <w:rFonts w:ascii="Consolas" w:hAnsi="Consolas"/>
          <w:color w:val="B91C1C"/>
          <w:sz w:val="20"/>
        </w:rPr>
        <w:t>Test Garage</w:t>
      </w:r>
    </w:p>
    <w:p>
      <w:r>
        <w:t xml:space="preserve">   - Projectcode: </w:t>
      </w:r>
      <w:r>
        <w:rPr>
          <w:rFonts w:ascii="Consolas" w:hAnsi="Consolas"/>
          <w:color w:val="B91C1C"/>
          <w:sz w:val="20"/>
        </w:rPr>
        <w:t>TESTGARAGE01</w:t>
      </w:r>
    </w:p>
    <w:p>
      <w:r>
        <w:t xml:space="preserve">   - E-mail: jouw eigen test-email</w:t>
      </w:r>
    </w:p>
    <w:p>
      <w:r>
        <w:t xml:space="preserve">   - Calendly: laat leeg (of plak een test Calendly)</w:t>
      </w:r>
    </w:p>
    <w:p>
      <w:pPr>
        <w:pStyle w:val="ListNumber"/>
      </w:pPr>
      <w:r>
        <w:t xml:space="preserve">Klik </w:t>
      </w:r>
      <w:r>
        <w:rPr>
          <w:b/>
        </w:rPr>
        <w:t>Aanmaken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  <w:r>
        <w:rPr>
          <w:b/>
        </w:rPr>
        <w:t>Kopieer mailtekst</w:t>
      </w:r>
      <w:r>
        <w:t xml:space="preserve"> knop werkt → klembord bevat volledige welkomsttekst</w:t>
      </w:r>
    </w:p>
    <w:p>
      <w:pPr>
        <w:pStyle w:val="ListBullet"/>
      </w:pPr>
      <w:r>
        <w:rPr>
          <w:b/>
        </w:rPr>
        <w:t>Open in mail-app</w:t>
      </w:r>
      <w:r>
        <w:t xml:space="preserve"> knop opent mail-app met </w:t>
      </w:r>
      <w:r>
        <w:rPr>
          <w:rFonts w:ascii="Consolas" w:hAnsi="Consolas"/>
          <w:color w:val="B91C1C"/>
          <w:sz w:val="20"/>
        </w:rPr>
        <w:t>to</w:t>
      </w:r>
      <w:r>
        <w:t xml:space="preserve">, </w:t>
      </w:r>
      <w:r>
        <w:rPr>
          <w:rFonts w:ascii="Consolas" w:hAnsi="Consolas"/>
          <w:color w:val="B91C1C"/>
          <w:sz w:val="20"/>
        </w:rPr>
        <w:t>subject</w:t>
      </w:r>
      <w:r>
        <w:t xml:space="preserve">, </w:t>
      </w:r>
      <w:r>
        <w:rPr>
          <w:rFonts w:ascii="Consolas" w:hAnsi="Consolas"/>
          <w:color w:val="B91C1C"/>
          <w:sz w:val="20"/>
        </w:rPr>
        <w:t>body</w:t>
      </w:r>
      <w:r>
        <w:t xml:space="preserve"> voorgevuld</w:t>
      </w:r>
    </w:p>
    <w:p>
      <w:pPr>
        <w:pStyle w:val="Heading2"/>
      </w:pPr>
      <w:r>
        <w:rPr>
          <w:color w:val="1E40AF"/>
        </w:rPr>
        <w:t>Failure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Waarschijnlijke oorzaak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3312"/>
          </w:tcPr>
          <w:p>
            <w:r/>
            <w:r>
              <w:t>401 Ongeldige admin key</w:t>
            </w:r>
          </w:p>
        </w:tc>
        <w:tc>
          <w:tcPr>
            <w:tcW w:type="dxa" w:w="3312"/>
          </w:tcPr>
          <w:p>
            <w:r/>
            <w:r>
              <w:t>ADMIN_KEY env var ontbreekt op Vercel</w:t>
            </w:r>
          </w:p>
        </w:tc>
        <w:tc>
          <w:tcPr>
            <w:tcW w:type="dxa" w:w="3312"/>
          </w:tcPr>
          <w:p>
            <w:r/>
            <w:r>
              <w:t xml:space="preserve">Vercel → Settings → Env Variables → check </w:t>
            </w:r>
            <w:r>
              <w:rPr>
                <w:rFonts w:ascii="Consolas" w:hAnsi="Consolas"/>
                <w:color w:val="B91C1C"/>
                <w:sz w:val="20"/>
              </w:rPr>
              <w:t>ADMIN_KEY</w:t>
            </w:r>
          </w:p>
        </w:tc>
      </w:tr>
      <w:tr>
        <w:tc>
          <w:tcPr>
            <w:tcW w:type="dxa" w:w="3312"/>
          </w:tcPr>
          <w:p>
            <w:r/>
            <w:r>
              <w:t>500 Aanmaken mislukt</w:t>
            </w:r>
          </w:p>
        </w:tc>
        <w:tc>
          <w:tcPr>
            <w:tcW w:type="dxa" w:w="3312"/>
          </w:tcPr>
          <w:p>
            <w:r/>
            <w:r>
              <w:t>Airtable token verlopen of base inactief</w:t>
            </w:r>
          </w:p>
        </w:tc>
        <w:tc>
          <w:tcPr>
            <w:tcW w:type="dxa" w:w="3312"/>
          </w:tcPr>
          <w:p>
            <w:r/>
            <w:r>
              <w:t xml:space="preserve">Check </w:t>
            </w:r>
            <w:r>
              <w:rPr>
                <w:rFonts w:ascii="Consolas" w:hAnsi="Consolas"/>
                <w:color w:val="B91C1C"/>
                <w:sz w:val="20"/>
              </w:rPr>
              <w:t>API_AIRTABLE</w:t>
            </w:r>
            <w:r>
              <w:t xml:space="preserve"> env var en Airtable base health</w:t>
            </w:r>
          </w:p>
        </w:tc>
      </w:tr>
      <w:tr>
        <w:tc>
          <w:tcPr>
            <w:tcW w:type="dxa" w:w="3312"/>
          </w:tcPr>
          <w:p>
            <w:r/>
            <w:r>
              <w:t>409 Projectcode bestaat al</w:t>
            </w:r>
          </w:p>
        </w:tc>
        <w:tc>
          <w:tcPr>
            <w:tcW w:type="dxa" w:w="3312"/>
          </w:tcPr>
          <w:p>
            <w:r/>
            <w:r>
              <w:t>Test al eens uitgevoerd</w:t>
            </w:r>
          </w:p>
        </w:tc>
        <w:tc>
          <w:tcPr>
            <w:tcW w:type="dxa" w:w="3312"/>
          </w:tcPr>
          <w:p>
            <w:r/>
            <w:r>
              <w:t>Gebruik andere projectcode of verwijder oude record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2 — Klant Login + AI Persoonlijkheid</w:t>
      </w:r>
    </w:p>
    <w:p>
      <w:r>
        <w:rPr>
          <w:b/>
        </w:rPr>
        <w:t>Duur</w:t>
      </w:r>
      <w:r>
        <w:t xml:space="preserve">: 10 min  </w:t>
      </w:r>
    </w:p>
    <w:p>
      <w:r>
        <w:rPr>
          <w:b/>
        </w:rPr>
        <w:t>Doel</w:t>
      </w:r>
      <w:r>
        <w:t>: bewijst dat klanten zelf hun AI kunnen configureren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Browser B (privé) → </w:t>
      </w:r>
      <w:r>
        <w:rPr>
          <w:rFonts w:ascii="Consolas" w:hAnsi="Consolas"/>
          <w:color w:val="B91C1C"/>
          <w:sz w:val="20"/>
        </w:rPr>
        <w:t>https://app.helvaro.pro/dashboard</w:t>
      </w:r>
    </w:p>
    <w:p>
      <w:pPr>
        <w:pStyle w:val="ListNumber"/>
      </w:pPr>
      <w:r>
        <w:t>Login met je test-email + het wachtwoord uit sectie 1</w:t>
      </w:r>
    </w:p>
    <w:p>
      <w:pPr>
        <w:pStyle w:val="ListNumber"/>
      </w:pPr>
      <w:r>
        <w:rPr>
          <w:b/>
        </w:rPr>
        <w:t>Verwacht</w:t>
      </w:r>
      <w:r>
        <w:t>: dashboard verschijnt → automatische redirect naar AI Persoonlijkheid (eerste setup)</w:t>
      </w:r>
    </w:p>
    <w:p>
      <w:pPr>
        <w:pStyle w:val="ListNumber"/>
      </w:pPr>
      <w:r>
        <w:t>Vul in:</w:t>
      </w:r>
    </w:p>
    <w:p>
      <w:r>
        <w:t xml:space="preserve">   - AI naam: </w:t>
      </w:r>
      <w:r>
        <w:rPr>
          <w:rFonts w:ascii="Consolas" w:hAnsi="Consolas"/>
          <w:color w:val="B91C1C"/>
          <w:sz w:val="20"/>
        </w:rPr>
        <w:t>Sara</w:t>
      </w:r>
    </w:p>
    <w:p>
      <w:r>
        <w:t xml:space="preserve">   - Welkomstbericht: klik op een sjabloon (bv. Voor autohandel)</w:t>
      </w:r>
    </w:p>
    <w:p>
      <w:r>
        <w:t xml:space="preserve">   - Website: </w:t>
      </w:r>
      <w:r>
        <w:rPr>
          <w:rFonts w:ascii="Consolas" w:hAnsi="Consolas"/>
          <w:color w:val="B91C1C"/>
          <w:sz w:val="20"/>
        </w:rPr>
        <w:t>https://example.be</w:t>
      </w:r>
      <w:r>
        <w:t xml:space="preserve"> of echte test URL</w:t>
      </w:r>
    </w:p>
    <w:p>
      <w:r>
        <w:t xml:space="preserve">   - Sector: </w:t>
      </w:r>
      <w:r>
        <w:rPr>
          <w:rFonts w:ascii="Consolas" w:hAnsi="Consolas"/>
          <w:color w:val="B91C1C"/>
          <w:sz w:val="20"/>
        </w:rPr>
        <w:t>automotive</w:t>
      </w:r>
    </w:p>
    <w:p>
      <w:r>
        <w:t xml:space="preserve">   - Taal: Nederlands</w:t>
      </w:r>
    </w:p>
    <w:p>
      <w:r>
        <w:t xml:space="preserve">   - Werkuren: </w:t>
      </w:r>
      <w:r>
        <w:rPr>
          <w:rFonts w:ascii="Consolas" w:hAnsi="Consolas"/>
          <w:color w:val="B91C1C"/>
          <w:sz w:val="20"/>
        </w:rPr>
        <w:t>ma-vr 9-18</w:t>
      </w:r>
      <w:r>
        <w:t xml:space="preserve"> (check dat NL chips verschijnen)</w:t>
      </w:r>
    </w:p>
    <w:p>
      <w:r>
        <w:t xml:space="preserve">   - Trust badges: </w:t>
      </w:r>
      <w:r>
        <w:rPr>
          <w:rFonts w:ascii="Consolas" w:hAnsi="Consolas"/>
          <w:color w:val="B91C1C"/>
          <w:sz w:val="20"/>
        </w:rPr>
        <w:t>15 jaar ervaring | ISO-gecertificeerd | Lokaal Gent</w:t>
      </w:r>
    </w:p>
    <w:p>
      <w:r>
        <w:t xml:space="preserve">   - AI Foto: klik </w:t>
      </w:r>
      <w:r>
        <w:rPr>
          <w:b/>
        </w:rPr>
        <w:t>Foto kiezen</w:t>
      </w:r>
      <w:r>
        <w:t xml:space="preserve"> → upload vierkante test-foto → preview verschijnt</w:t>
      </w:r>
    </w:p>
    <w:p>
      <w:r>
        <w:t xml:space="preserve">   - Brand kleur: kies via picker</w:t>
      </w:r>
    </w:p>
    <w:p>
      <w:r>
        <w:t xml:space="preserve">   - Booking method: </w:t>
      </w:r>
      <w:r>
        <w:rPr>
          <w:b/>
        </w:rPr>
        <w:t>Stuur Calendly link</w:t>
      </w:r>
      <w:r>
        <w:t xml:space="preserve"> (als Calendly aanwezig) OF </w:t>
      </w:r>
      <w:r>
        <w:rPr>
          <w:b/>
        </w:rPr>
        <w:t>Een collega contacteert ze</w:t>
      </w:r>
      <w:r>
        <w:t xml:space="preserve"> met window </w:t>
      </w:r>
      <w:r>
        <w:rPr>
          <w:rFonts w:ascii="Consolas" w:hAnsi="Consolas"/>
          <w:color w:val="B91C1C"/>
          <w:sz w:val="20"/>
        </w:rPr>
        <w:t>binnen 30 minuten</w:t>
      </w:r>
    </w:p>
    <w:p>
      <w:r>
        <w:t xml:space="preserve">   - Notificatie WhatsApp-nummer: je eigen telefoon (</w:t>
      </w:r>
      <w:r>
        <w:rPr>
          <w:rFonts w:ascii="Consolas" w:hAnsi="Consolas"/>
          <w:color w:val="B91C1C"/>
          <w:sz w:val="20"/>
        </w:rPr>
        <w:t>+32 ...</w:t>
      </w:r>
      <w:r>
        <w:t xml:space="preserve"> formaat)</w:t>
      </w:r>
    </w:p>
    <w:p>
      <w:r>
        <w:t xml:space="preserve">   - Notificatie e-mail: je eigen mail</w:t>
      </w:r>
    </w:p>
    <w:p>
      <w:pPr>
        <w:pStyle w:val="ListNumber"/>
      </w:pPr>
      <w:r>
        <w:t xml:space="preserve">Klik </w:t>
      </w:r>
      <w:r>
        <w:rPr>
          <w:b/>
        </w:rPr>
        <w:t>Opslaan</w:t>
      </w:r>
    </w:p>
    <w:p>
      <w:pPr>
        <w:pStyle w:val="ListNumber"/>
      </w:pPr>
      <w:r>
        <w:t xml:space="preserve">Log uit via sidebar → bevestigingsmodal verschijnt → </w:t>
      </w:r>
      <w:r>
        <w:rPr>
          <w:b/>
        </w:rPr>
        <w:t>Ja, uitloggen</w:t>
      </w:r>
    </w:p>
    <w:p>
      <w:pPr>
        <w:pStyle w:val="ListNumber"/>
      </w:pPr>
      <w:r>
        <w:t>Login opnieuw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  <w:r>
        <w:rPr>
          <w:b/>
        </w:rPr>
        <w:t>Dashboard</w:t>
      </w:r>
      <w:r>
        <w:t xml:space="preserve"> (NIET AI Persoonlijkheid → onboarding flag werkt)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rPr>
          <w:color w:val="1E40AF"/>
        </w:rPr>
        <w:t>Failure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4968"/>
          </w:tcPr>
          <w:p>
            <w:r/>
            <w:r>
              <w:t>Opslaan mislukt 500</w:t>
            </w:r>
          </w:p>
        </w:tc>
        <w:tc>
          <w:tcPr>
            <w:tcW w:type="dxa" w:w="4968"/>
          </w:tcPr>
          <w:p>
            <w:r/>
            <w:r>
              <w:t>Airtable schrijf-fout — check Vercel logs</w:t>
            </w:r>
          </w:p>
        </w:tc>
      </w:tr>
      <w:tr>
        <w:tc>
          <w:tcPr>
            <w:tcW w:type="dxa" w:w="4968"/>
          </w:tcPr>
          <w:p>
            <w:r/>
            <w:r>
              <w:t>Land op AI Persoonlijkheid bij elk login</w:t>
            </w:r>
          </w:p>
        </w:tc>
        <w:tc>
          <w:tcPr>
            <w:tcW w:type="dxa" w:w="4968"/>
          </w:tcPr>
          <w:p>
            <w:r/>
            <w:r>
              <w:t xml:space="preserve">localStorage </w:t>
            </w:r>
            <w:r>
              <w:rPr>
                <w:rFonts w:ascii="Consolas" w:hAnsi="Consolas"/>
                <w:color w:val="B91C1C"/>
                <w:sz w:val="20"/>
              </w:rPr>
              <w:t>hv-onboarded</w:t>
            </w:r>
            <w:r>
              <w:t xml:space="preserve"> flag wordt niet gezet — JS error tijdens save</w:t>
            </w:r>
          </w:p>
        </w:tc>
      </w:tr>
      <w:tr>
        <w:tc>
          <w:tcPr>
            <w:tcW w:type="dxa" w:w="4968"/>
          </w:tcPr>
          <w:p>
            <w:r/>
            <w:r>
              <w:t>Foto upload faalt</w:t>
            </w:r>
          </w:p>
        </w:tc>
        <w:tc>
          <w:tcPr>
            <w:tcW w:type="dxa" w:w="4968"/>
          </w:tcPr>
          <w:p>
            <w:r/>
            <w:r>
              <w:t>File te groot (&gt;8 MB) of geen image MIME type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3 — Lead Formulier</w:t>
      </w:r>
    </w:p>
    <w:p>
      <w:r>
        <w:rPr>
          <w:b/>
        </w:rPr>
        <w:t>Duur</w:t>
      </w:r>
      <w:r>
        <w:t xml:space="preserve">: 5 min  </w:t>
      </w:r>
    </w:p>
    <w:p>
      <w:r>
        <w:rPr>
          <w:b/>
        </w:rPr>
        <w:t>Doel</w:t>
      </w:r>
      <w:r>
        <w:t>: bewijst dat externe leads het form kunnen invullen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91C1C"/>
          <w:sz w:val="20"/>
        </w:rPr>
        <w:t>https://app.helvaro.pro/start/TESTGARAGE01</w:t>
      </w:r>
      <w:r>
        <w:t xml:space="preserve"> (in elke browser)</w:t>
      </w:r>
    </w:p>
    <w:p>
      <w:pPr>
        <w:pStyle w:val="ListNumber"/>
      </w:pPr>
      <w:r>
        <w:t>Visuele check</w:t>
      </w:r>
    </w:p>
    <w:p>
      <w:pPr>
        <w:pStyle w:val="ListNumber"/>
      </w:pPr>
      <w:r>
        <w:t>Probeer submit zonder GDPR checkbox → error verschijnt</w:t>
      </w:r>
    </w:p>
    <w:p>
      <w:pPr>
        <w:pStyle w:val="ListNumber"/>
      </w:pPr>
      <w:r>
        <w:t xml:space="preserve">Klik </w:t>
      </w:r>
      <w:r>
        <w:rPr>
          <w:b/>
        </w:rPr>
        <w:t>privacybeleid</w:t>
      </w:r>
      <w:r>
        <w:t xml:space="preserve"> link → opent in nieuwe tab</w:t>
      </w:r>
    </w:p>
    <w:p>
      <w:pPr>
        <w:pStyle w:val="ListNumber"/>
      </w:pPr>
      <w:r>
        <w:t>Vink GDPR aan, probeer zonder naam → error</w:t>
      </w:r>
    </w:p>
    <w:p>
      <w:pPr>
        <w:pStyle w:val="ListNumber"/>
      </w:pPr>
      <w:r>
        <w:t>Vul correcte data in:</w:t>
      </w:r>
    </w:p>
    <w:p>
      <w:r>
        <w:t xml:space="preserve">   - Naam: </w:t>
      </w:r>
      <w:r>
        <w:rPr>
          <w:rFonts w:ascii="Consolas" w:hAnsi="Consolas"/>
          <w:color w:val="B91C1C"/>
          <w:sz w:val="20"/>
        </w:rPr>
        <w:t>Sindi Test</w:t>
      </w:r>
    </w:p>
    <w:p>
      <w:r>
        <w:t xml:space="preserve">   - Telefoon: test-telefoonnummer</w:t>
      </w:r>
    </w:p>
    <w:p>
      <w:r>
        <w:t xml:space="preserve">   - GDPR aangevinkt</w:t>
      </w:r>
    </w:p>
    <w:p>
      <w:pPr>
        <w:pStyle w:val="ListNumber"/>
      </w:pPr>
      <w:r>
        <w:t xml:space="preserve">Klik </w:t>
      </w:r>
      <w:r>
        <w:rPr>
          <w:b/>
        </w:rPr>
        <w:t>Stuur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  <w:r>
        <w:rPr>
          <w:rFonts w:ascii="Consolas" w:hAnsi="Consolas"/>
          <w:color w:val="B91C1C"/>
          <w:sz w:val="20"/>
        </w:rPr>
        <w:t>{ai}</w:t>
      </w:r>
      <w:r>
        <w:t xml:space="preserve"> en </w:t>
      </w:r>
      <w:r>
        <w:rPr>
          <w:rFonts w:ascii="Consolas" w:hAnsi="Consolas"/>
          <w:color w:val="B91C1C"/>
          <w:sz w:val="20"/>
        </w:rPr>
        <w:t>{bedrijf}</w:t>
      </w:r>
      <w:r>
        <w:t xml:space="preserve"> substituties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  <w:r>
        <w:rPr>
          <w:b/>
        </w:rPr>
        <w:t>Powered by Helvaro</w:t>
      </w:r>
      <w:r>
        <w:t xml:space="preserve"> link → wijst naar </w:t>
      </w:r>
      <w:r>
        <w:rPr>
          <w:rFonts w:ascii="Consolas" w:hAnsi="Consolas"/>
          <w:color w:val="B91C1C"/>
          <w:sz w:val="20"/>
        </w:rPr>
        <w:t>helvaro.pro</w:t>
      </w:r>
      <w:r>
        <w:t xml:space="preserve"> (NIET </w:t>
      </w:r>
      <w:r>
        <w:rPr>
          <w:rFonts w:ascii="Consolas" w:hAnsi="Consolas"/>
          <w:color w:val="B91C1C"/>
          <w:sz w:val="20"/>
        </w:rPr>
        <w:t>app.helvaro.pro</w:t>
      </w:r>
      <w:r>
        <w:t>)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rPr>
          <w:color w:val="1E40AF"/>
        </w:rPr>
        <w:t>Failure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4968"/>
          </w:tcPr>
          <w:p>
            <w:r/>
            <w:r>
              <w:t>400 Ongeldige projectcode</w:t>
            </w:r>
          </w:p>
        </w:tc>
        <w:tc>
          <w:tcPr>
            <w:tcW w:type="dxa" w:w="4968"/>
          </w:tcPr>
          <w:p>
            <w:r/>
            <w:r>
              <w:t xml:space="preserve">URL bevat ongeldige tekens — check </w:t>
            </w:r>
            <w:r>
              <w:rPr>
                <w:rFonts w:ascii="Consolas" w:hAnsi="Consolas"/>
                <w:color w:val="B91C1C"/>
                <w:sz w:val="20"/>
              </w:rPr>
              <w:t>TESTGARAGE01</w:t>
            </w:r>
            <w:r>
              <w:t xml:space="preserve"> matcht </w:t>
            </w:r>
            <w:r>
              <w:rPr>
                <w:rFonts w:ascii="Consolas" w:hAnsi="Consolas"/>
                <w:color w:val="B91C1C"/>
                <w:sz w:val="20"/>
              </w:rPr>
              <w:t>^[A-Z0-9_]{1,50}$</w:t>
            </w:r>
          </w:p>
        </w:tc>
      </w:tr>
      <w:tr>
        <w:tc>
          <w:tcPr>
            <w:tcW w:type="dxa" w:w="4968"/>
          </w:tcPr>
          <w:p>
            <w:r/>
            <w:r>
              <w:t>Lead niet in Airtable</w:t>
            </w:r>
          </w:p>
        </w:tc>
        <w:tc>
          <w:tcPr>
            <w:tcW w:type="dxa" w:w="4968"/>
          </w:tcPr>
          <w:p>
            <w:r/>
            <w:r>
              <w:t xml:space="preserve">Check Vercel </w:t>
            </w:r>
            <w:r>
              <w:rPr>
                <w:rFonts w:ascii="Consolas" w:hAnsi="Consolas"/>
                <w:color w:val="B91C1C"/>
                <w:sz w:val="20"/>
              </w:rPr>
              <w:t>/api/form</w:t>
            </w:r>
            <w:r>
              <w:t xml:space="preserve"> logs — meestal Airtable token issue</w:t>
            </w:r>
          </w:p>
        </w:tc>
      </w:tr>
      <w:tr>
        <w:tc>
          <w:tcPr>
            <w:tcW w:type="dxa" w:w="4968"/>
          </w:tcPr>
          <w:p>
            <w:r/>
            <w:r>
              <w:t>Geen brand kleur zichtbaar</w:t>
            </w:r>
          </w:p>
        </w:tc>
        <w:tc>
          <w:tcPr>
            <w:tcW w:type="dxa" w:w="4968"/>
          </w:tcPr>
          <w:p>
            <w:r/>
            <w:r>
              <w:t xml:space="preserve">Brand color veld leeg of niet hex </w:t>
            </w:r>
            <w:r>
              <w:rPr>
                <w:rFonts w:ascii="Consolas" w:hAnsi="Consolas"/>
                <w:color w:val="B91C1C"/>
                <w:sz w:val="20"/>
              </w:rPr>
              <w:t>#RRGGBB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4 — WhatsApp AI Conversatie (KERN)</w:t>
      </w:r>
    </w:p>
    <w:p>
      <w:r>
        <w:rPr>
          <w:b/>
        </w:rPr>
        <w:t>Duur</w:t>
      </w:r>
      <w:r>
        <w:t xml:space="preserve">: 20 min  </w:t>
      </w:r>
    </w:p>
    <w:p>
      <w:r>
        <w:rPr>
          <w:b/>
        </w:rPr>
        <w:t>Doel</w:t>
      </w:r>
      <w:r>
        <w:t>: bewijst dat de complete AI-flow werkt. Belangrijkste test.</w:t>
      </w:r>
    </w:p>
    <w:p>
      <w:pPr>
        <w:pStyle w:val="Heading2"/>
      </w:pPr>
      <w:r>
        <w:rPr>
          <w:color w:val="1E40AF"/>
        </w:rPr>
        <w:t>4a — Eerste bericht ontvangen</w:t>
      </w:r>
    </w:p>
    <w:p>
      <w:pPr>
        <w:pStyle w:val="ListNumber"/>
      </w:pPr>
      <w:r>
        <w:t xml:space="preserve">Wacht </w:t>
      </w:r>
      <w:r>
        <w:rPr>
          <w:b/>
        </w:rPr>
        <w:t>45 seconden</w:t>
      </w:r>
      <w:r>
        <w:t xml:space="preserve"> na form-submit (sectie 3)</w:t>
      </w:r>
    </w:p>
    <w:p>
      <w:pPr>
        <w:pStyle w:val="ListNumber"/>
      </w:pPr>
      <w:r>
        <w:t>WhatsApp van Helvaro nummer arriveert op test-telefoon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  <w:r>
        <w:rPr>
          <w:rFonts w:ascii="Consolas" w:hAnsi="Consolas"/>
          <w:color w:val="B91C1C"/>
          <w:sz w:val="20"/>
        </w:rPr>
        <w:t>"Hey Sindi! Sara hier van Test Garage..."</w:t>
      </w:r>
    </w:p>
    <w:p>
      <w:pPr>
        <w:pStyle w:val="ListBullet"/>
      </w:pPr>
      <w:r>
        <w:rPr>
          <w:b/>
        </w:rPr>
        <w:t>GEEN emoji's</w:t>
      </w:r>
      <w:r>
        <w:t xml:space="preserve"> in bericht</w:t>
      </w:r>
    </w:p>
    <w:p>
      <w:pPr>
        <w:pStyle w:val="ListBullet"/>
      </w:pPr>
      <w:r>
        <w:rPr>
          <w:b/>
        </w:rPr>
        <w:t>GEEN em-dashes</w:t>
      </w:r>
      <w:r>
        <w:t xml:space="preserve"> (— of –)</w:t>
      </w:r>
    </w:p>
    <w:p>
      <w:pPr>
        <w:pStyle w:val="Heading2"/>
      </w:pPr>
      <w:r>
        <w:rPr>
          <w:color w:val="1E40AF"/>
        </w:rPr>
        <w:t>4b — Conversatie verloop</w:t>
      </w:r>
    </w:p>
    <w:p>
      <w:r>
        <w:t>Antwoord natuurlijk alsof je een echte lead bent: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Beurt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Jij (lead)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Verwacht AI gedrag</w:t>
            </w:r>
          </w:p>
        </w:tc>
      </w:tr>
      <w:tr>
        <w:tc>
          <w:tcPr>
            <w:tcW w:type="dxa" w:w="3312"/>
          </w:tcPr>
          <w:p>
            <w:r/>
            <w:r>
              <w:t>1</w:t>
            </w:r>
          </w:p>
        </w:tc>
        <w:tc>
          <w:tcPr>
            <w:tcW w:type="dxa" w:w="3312"/>
          </w:tcPr>
          <w:p>
            <w:r/>
            <w:r>
              <w:t>"Hey, ik zoek een tweedehands wagen"</w:t>
            </w:r>
          </w:p>
        </w:tc>
        <w:tc>
          <w:tcPr>
            <w:tcW w:type="dxa" w:w="3312"/>
          </w:tcPr>
          <w:p>
            <w:r/>
            <w:r>
              <w:t>Vraagt merk / model / budget</w:t>
            </w:r>
          </w:p>
        </w:tc>
      </w:tr>
      <w:tr>
        <w:tc>
          <w:tcPr>
            <w:tcW w:type="dxa" w:w="3312"/>
          </w:tcPr>
          <w:p>
            <w:r/>
            <w:r>
              <w:t>2</w:t>
            </w:r>
          </w:p>
        </w:tc>
        <w:tc>
          <w:tcPr>
            <w:tcW w:type="dxa" w:w="3312"/>
          </w:tcPr>
          <w:p>
            <w:r/>
            <w:r>
              <w:t>"BMW 320d, max 15000 euro, in 2026"</w:t>
            </w:r>
          </w:p>
        </w:tc>
        <w:tc>
          <w:tcPr>
            <w:tcW w:type="dxa" w:w="3312"/>
          </w:tcPr>
          <w:p>
            <w:r/>
            <w:r>
              <w:t>Vraagt urgentie / wanneer</w:t>
            </w:r>
          </w:p>
        </w:tc>
      </w:tr>
      <w:tr>
        <w:tc>
          <w:tcPr>
            <w:tcW w:type="dxa" w:w="3312"/>
          </w:tcPr>
          <w:p>
            <w:r/>
            <w:r>
              <w:t>3</w:t>
            </w:r>
          </w:p>
        </w:tc>
        <w:tc>
          <w:tcPr>
            <w:tcW w:type="dxa" w:w="3312"/>
          </w:tcPr>
          <w:p>
            <w:r/>
            <w:r>
              <w:t>"Zo snel mogelijk"</w:t>
            </w:r>
          </w:p>
        </w:tc>
        <w:tc>
          <w:tcPr>
            <w:tcW w:type="dxa" w:w="3312"/>
          </w:tcPr>
          <w:p>
            <w:r/>
            <w:r>
              <w:t>Sluit af + qualified</w:t>
            </w:r>
          </w:p>
        </w:tc>
      </w:tr>
      <w:tr>
        <w:tc>
          <w:tcPr>
            <w:tcW w:type="dxa" w:w="3312"/>
          </w:tcPr>
          <w:p>
            <w:r/>
            <w:r>
              <w:t>4</w:t>
            </w:r>
          </w:p>
        </w:tc>
        <w:tc>
          <w:tcPr>
            <w:tcW w:type="dxa" w:w="3312"/>
          </w:tcPr>
          <w:p>
            <w:r/>
            <w:r>
              <w:t>(wacht op afsluiting)</w:t>
            </w:r>
          </w:p>
        </w:tc>
        <w:tc>
          <w:tcPr>
            <w:tcW w:type="dxa" w:w="3312"/>
          </w:tcPr>
          <w:p>
            <w:r/>
            <w:r>
              <w:t>Stuurt Calendly link OF callback belofte</w:t>
            </w:r>
          </w:p>
        </w:tc>
      </w:tr>
    </w:tbl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  <w:r>
        <w:rPr>
          <w:b/>
        </w:rPr>
        <w:t>in Nederlands</w:t>
      </w:r>
      <w:r>
        <w:t xml:space="preserve"> (klant-taal), niet in taal van lead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  <w:r>
        <w:rPr>
          <w:b/>
        </w:rPr>
        <w:t>GEEN emoji's</w:t>
      </w:r>
      <w:r>
        <w:t xml:space="preserve"> in AI antwoorden</w:t>
      </w:r>
    </w:p>
    <w:p>
      <w:pPr>
        <w:pStyle w:val="ListBullet"/>
      </w:pPr>
      <w:r>
        <w:rPr>
          <w:b/>
        </w:rPr>
        <w:t>GEEN em-dashes</w:t>
      </w:r>
      <w:r>
        <w:t xml:space="preserve"> in AI antwoorden</w:t>
      </w:r>
    </w:p>
    <w:p>
      <w:pPr>
        <w:pStyle w:val="ListBullet"/>
      </w:pPr>
      <w:r>
        <w:rPr>
          <w:b/>
        </w:rPr>
        <w:t>AI Summary</w:t>
      </w:r>
      <w:r>
        <w:t xml:space="preserve"> wordt geüpdatet (per beurt, niet alleen op einde)</w:t>
      </w:r>
    </w:p>
    <w:p>
      <w:pPr>
        <w:pStyle w:val="Heading2"/>
      </w:pPr>
      <w:r>
        <w:rPr>
          <w:color w:val="1E40AF"/>
        </w:rPr>
        <w:t>4c — Qualified resultaat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  <w:r>
        <w:rPr>
          <w:b/>
        </w:rPr>
        <w:t>Calendly link</w:t>
      </w:r>
      <w:r>
        <w:t xml:space="preserve"> OF </w:t>
      </w:r>
      <w:r>
        <w:rPr>
          <w:b/>
        </w:rPr>
        <w:t>callback belofte</w:t>
      </w:r>
      <w:r>
        <w:t xml:space="preserve"> (afhankelijk van Booking Method instelling)</w:t>
      </w:r>
    </w:p>
    <w:p>
      <w:pPr>
        <w:pStyle w:val="ListBullet"/>
      </w:pPr>
      <w:r>
        <w:rPr>
          <w:rFonts w:ascii="Consolas" w:hAnsi="Consolas"/>
          <w:color w:val="B91C1C"/>
          <w:sz w:val="20"/>
        </w:rPr>
        <w:t>"Gekwalificeerde lead..."</w:t>
      </w:r>
    </w:p>
    <w:p>
      <w:pPr>
        <w:pStyle w:val="ListBullet"/>
      </w:pPr>
    </w:p>
    <w:p>
      <w:pPr>
        <w:pStyle w:val="ListBullet"/>
      </w:pPr>
      <w:r>
        <w:rPr>
          <w:rFonts w:ascii="Consolas" w:hAnsi="Consolas"/>
          <w:color w:val="B91C1C"/>
          <w:sz w:val="20"/>
        </w:rPr>
        <w:t>Qualified=true</w:t>
      </w:r>
      <w:r>
        <w:t xml:space="preserve">, </w:t>
      </w:r>
      <w:r>
        <w:rPr>
          <w:rFonts w:ascii="Consolas" w:hAnsi="Consolas"/>
          <w:color w:val="B91C1C"/>
          <w:sz w:val="20"/>
        </w:rPr>
        <w:t>Conversation State=completed</w:t>
      </w:r>
      <w:r>
        <w:t xml:space="preserve">, </w:t>
      </w:r>
      <w:r>
        <w:rPr>
          <w:rFonts w:ascii="Consolas" w:hAnsi="Consolas"/>
          <w:color w:val="B91C1C"/>
          <w:sz w:val="20"/>
        </w:rPr>
        <w:t>Lead Score</w:t>
      </w:r>
      <w:r>
        <w:t xml:space="preserve"> ingevuld</w:t>
      </w:r>
    </w:p>
    <w:p>
      <w:pPr>
        <w:pStyle w:val="Heading2"/>
      </w:pPr>
      <w:r>
        <w:rPr>
          <w:color w:val="1E40AF"/>
        </w:rPr>
        <w:t>4d — Edge cases (test ALLEMAAL)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Verwachte AI gedrag</w:t>
            </w:r>
          </w:p>
        </w:tc>
      </w:tr>
      <w:tr>
        <w:tc>
          <w:tcPr>
            <w:tcW w:type="dxa" w:w="4968"/>
          </w:tcPr>
          <w:p>
            <w:r/>
            <w:r>
              <w:t>Stuur 2 berichten binnen 1 sec</w:t>
            </w:r>
          </w:p>
        </w:tc>
        <w:tc>
          <w:tcPr>
            <w:tcW w:type="dxa" w:w="4968"/>
          </w:tcPr>
          <w:p>
            <w:r/>
            <w:r>
              <w:t>Dedup werkt → 1 AI antwoord (niet 2)</w:t>
            </w:r>
          </w:p>
        </w:tc>
      </w:tr>
      <w:tr>
        <w:tc>
          <w:tcPr>
            <w:tcW w:type="dxa" w:w="4968"/>
          </w:tcPr>
          <w:p>
            <w:r/>
            <w:r>
              <w:t>Stuur "Ben jij een AI? Een bot?"</w:t>
            </w:r>
          </w:p>
        </w:tc>
        <w:tc>
          <w:tcPr>
            <w:tcW w:type="dxa" w:w="4968"/>
          </w:tcPr>
          <w:p>
            <w:r/>
            <w:r>
              <w:t>Ontwijkt, geeft NOOIT toe AI te zijn</w:t>
            </w:r>
          </w:p>
        </w:tc>
      </w:tr>
      <w:tr>
        <w:tc>
          <w:tcPr>
            <w:tcW w:type="dxa" w:w="4968"/>
          </w:tcPr>
          <w:p>
            <w:r/>
            <w:r>
              <w:t>Stuur in Engels terwijl klant op NL staat</w:t>
            </w:r>
          </w:p>
        </w:tc>
        <w:tc>
          <w:tcPr>
            <w:tcW w:type="dxa" w:w="4968"/>
          </w:tcPr>
          <w:p>
            <w:r/>
            <w:r>
              <w:t>Blijft in NL antwoorden</w:t>
            </w:r>
          </w:p>
        </w:tc>
      </w:tr>
      <w:tr>
        <w:tc>
          <w:tcPr>
            <w:tcW w:type="dxa" w:w="4968"/>
          </w:tcPr>
          <w:p>
            <w:r/>
            <w:r>
              <w:t>Stel onmogelijke vraag ("Wat is het IBAN van de zaakvoerder?")</w:t>
            </w:r>
          </w:p>
        </w:tc>
        <w:tc>
          <w:tcPr>
            <w:tcW w:type="dxa" w:w="4968"/>
          </w:tcPr>
          <w:p>
            <w:r/>
            <w:r>
              <w:t>Escaleert: "ik kijk dat na, iemand komt binnen 30 min terug"</w:t>
            </w:r>
          </w:p>
        </w:tc>
      </w:tr>
      <w:tr>
        <w:tc>
          <w:tcPr>
            <w:tcW w:type="dxa" w:w="4968"/>
          </w:tcPr>
          <w:p>
            <w:r/>
            <w:r>
              <w:t>Bij escalatie</w:t>
            </w:r>
          </w:p>
        </w:tc>
        <w:tc>
          <w:tcPr>
            <w:tcW w:type="dxa" w:w="4968"/>
          </w:tcPr>
          <w:p>
            <w:r/>
            <w:r>
              <w:t>Owner krijgt 🆘-stijl WhatsApp + email</w:t>
            </w:r>
          </w:p>
        </w:tc>
      </w:tr>
    </w:tbl>
    <w:p>
      <w:pPr>
        <w:pStyle w:val="Heading2"/>
      </w:pPr>
      <w:r>
        <w:rPr>
          <w:color w:val="1E40AF"/>
        </w:rPr>
        <w:t>Failure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Eerste check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3312"/>
          </w:tcPr>
          <w:p>
            <w:r/>
            <w:r>
              <w:t>WhatsApp komt niet door</w:t>
            </w:r>
          </w:p>
        </w:tc>
        <w:tc>
          <w:tcPr>
            <w:tcW w:type="dxa" w:w="3312"/>
          </w:tcPr>
          <w:p>
            <w:r/>
            <w:r>
              <w:t>Meta dashboard → phone status</w:t>
            </w:r>
          </w:p>
        </w:tc>
        <w:tc>
          <w:tcPr>
            <w:tcW w:type="dxa" w:w="3312"/>
          </w:tcPr>
          <w:p>
            <w:r/>
            <w:r>
              <w:t>WHATSAPP_TOKEN verlopen of nummer throttled</w:t>
            </w:r>
          </w:p>
        </w:tc>
      </w:tr>
      <w:tr>
        <w:tc>
          <w:tcPr>
            <w:tcW w:type="dxa" w:w="3312"/>
          </w:tcPr>
          <w:p>
            <w:r/>
            <w:r>
              <w:t>AI antwoordt niet</w:t>
            </w:r>
          </w:p>
        </w:tc>
        <w:tc>
          <w:tcPr>
            <w:tcW w:type="dxa" w:w="3312"/>
          </w:tcPr>
          <w:p>
            <w:r/>
            <w:r>
              <w:t xml:space="preserve">Vercel logs zoek </w:t>
            </w:r>
            <w:r>
              <w:rPr>
                <w:rFonts w:ascii="Consolas" w:hAnsi="Consolas"/>
                <w:color w:val="B91C1C"/>
                <w:sz w:val="20"/>
              </w:rPr>
              <w:t>[WhatsApp] Anthropic fout</w:t>
            </w:r>
          </w:p>
        </w:tc>
        <w:tc>
          <w:tcPr>
            <w:tcW w:type="dxa" w:w="3312"/>
          </w:tcPr>
          <w:p>
            <w:r/>
            <w:r>
              <w:t>ANTHROPIC_KEY ontbreekt of insufficient balance</w:t>
            </w:r>
          </w:p>
        </w:tc>
      </w:tr>
      <w:tr>
        <w:tc>
          <w:tcPr>
            <w:tcW w:type="dxa" w:w="3312"/>
          </w:tcPr>
          <w:p>
            <w:r/>
            <w:r>
              <w:t>AI gebruikt nog emoji's</w:t>
            </w:r>
          </w:p>
        </w:tc>
        <w:tc>
          <w:tcPr>
            <w:tcW w:type="dxa" w:w="3312"/>
          </w:tcPr>
          <w:p>
            <w:r/>
            <w:r>
              <w:t>Check whatsapp.js system prompt</w:t>
            </w:r>
          </w:p>
        </w:tc>
        <w:tc>
          <w:tcPr>
            <w:tcW w:type="dxa" w:w="3312"/>
          </w:tcPr>
          <w:p>
            <w:r/>
            <w:r>
              <w:t>Regel "Gebruik GEEN emoji's" moet erin staan</w:t>
            </w:r>
          </w:p>
        </w:tc>
      </w:tr>
      <w:tr>
        <w:tc>
          <w:tcPr>
            <w:tcW w:type="dxa" w:w="3312"/>
          </w:tcPr>
          <w:p>
            <w:r/>
            <w:r>
              <w:t>Geen notificatie naar owner</w:t>
            </w:r>
          </w:p>
        </w:tc>
        <w:tc>
          <w:tcPr>
            <w:tcW w:type="dxa" w:w="3312"/>
          </w:tcPr>
          <w:p>
            <w:r/>
            <w:r>
              <w:t>Check Notify Phone + Rapport Email zijn ingesteld in AI Persoonlijkheid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Calendly link werkt niet</w:t>
            </w:r>
          </w:p>
        </w:tc>
        <w:tc>
          <w:tcPr>
            <w:tcW w:type="dxa" w:w="3312"/>
          </w:tcPr>
          <w:p>
            <w:r/>
            <w:r>
              <w:t>Check Calendly Link veld in dashboard</w:t>
            </w:r>
          </w:p>
        </w:tc>
        <w:tc>
          <w:tcPr>
            <w:tcW w:type="dxa" w:w="3312"/>
          </w:tcPr>
          <w:p>
            <w:r/>
            <w:r>
              <w:t>Plak geldig URL met https://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5 — Dashboard Lead Inspectie</w:t>
      </w:r>
    </w:p>
    <w:p>
      <w:r>
        <w:rPr>
          <w:b/>
        </w:rPr>
        <w:t>Duur</w:t>
      </w:r>
      <w:r>
        <w:t xml:space="preserve">: 5 min  </w:t>
      </w:r>
    </w:p>
    <w:p>
      <w:r>
        <w:rPr>
          <w:b/>
        </w:rPr>
        <w:t>Doel</w:t>
      </w:r>
      <w:r>
        <w:t>: bewijst dat de klant zijn leads kan managen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>Browser B dashboard → Dashboard pagina</w:t>
      </w:r>
    </w:p>
    <w:p>
      <w:pPr>
        <w:pStyle w:val="ListNumber"/>
      </w:pPr>
      <w:r>
        <w:t>Bekijk stats cards</w:t>
      </w:r>
    </w:p>
    <w:p>
      <w:pPr>
        <w:pStyle w:val="ListNumber"/>
      </w:pPr>
      <w:r>
        <w:t xml:space="preserve">Navigeer naar </w:t>
      </w:r>
      <w:r>
        <w:rPr>
          <w:b/>
        </w:rPr>
        <w:t>Gesprekken</w:t>
      </w:r>
      <w:r>
        <w:t xml:space="preserve"> of </w:t>
      </w:r>
      <w:r>
        <w:rPr>
          <w:b/>
        </w:rPr>
        <w:t>Pipeline</w:t>
      </w:r>
    </w:p>
    <w:p>
      <w:pPr>
        <w:pStyle w:val="ListNumber"/>
      </w:pPr>
      <w:r>
        <w:t>Klik op je test-lead → side-panel opent</w:t>
      </w:r>
    </w:p>
    <w:p>
      <w:pPr>
        <w:pStyle w:val="ListNumber"/>
      </w:pPr>
      <w:r>
        <w:t>Voeg notitie toe: "Test gesprek"</w:t>
      </w:r>
    </w:p>
    <w:p>
      <w:pPr>
        <w:pStyle w:val="ListNumber"/>
      </w:pPr>
      <w:r>
        <w:t xml:space="preserve">Vink </w:t>
      </w:r>
      <w:r>
        <w:rPr>
          <w:b/>
        </w:rPr>
        <w:t>Opgepikt</w:t>
      </w:r>
      <w:r>
        <w:t xml:space="preserve"> aan</w:t>
      </w:r>
    </w:p>
    <w:p>
      <w:pPr>
        <w:pStyle w:val="ListNumber"/>
      </w:pPr>
      <w:r>
        <w:t>Refresh dashboard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6 — CSV Export</w:t>
      </w:r>
    </w:p>
    <w:p>
      <w:r>
        <w:rPr>
          <w:b/>
        </w:rPr>
        <w:t>Duur</w:t>
      </w:r>
      <w:r>
        <w:t>: 2 min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Sidebar → </w:t>
      </w:r>
      <w:r>
        <w:rPr>
          <w:b/>
        </w:rPr>
        <w:t>Exports</w:t>
      </w:r>
    </w:p>
    <w:p>
      <w:pPr>
        <w:pStyle w:val="ListNumber"/>
      </w:pPr>
      <w:r>
        <w:t xml:space="preserve">Klik </w:t>
      </w:r>
      <w:r>
        <w:rPr>
          <w:b/>
        </w:rPr>
        <w:t>CSV downloaden</w:t>
      </w:r>
    </w:p>
    <w:p>
      <w:pPr>
        <w:pStyle w:val="ListNumber"/>
      </w:pPr>
      <w:r>
        <w:t>Open gedownload bestand in Excel/Numbers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  <w:r>
        <w:rPr>
          <w:rFonts w:ascii="Consolas" w:hAnsi="Consolas"/>
          <w:color w:val="B91C1C"/>
          <w:sz w:val="20"/>
        </w:rPr>
        <w:t>helvaro-leads-TESTGARAGE01-YYYY-MM-DD.csv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7 — Wachtwoord Reset Flow</w:t>
      </w:r>
    </w:p>
    <w:p>
      <w:r>
        <w:rPr>
          <w:b/>
        </w:rPr>
        <w:t>Duur</w:t>
      </w:r>
      <w:r>
        <w:t>: 5 min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>Browser B → log uit</w:t>
      </w:r>
    </w:p>
    <w:p>
      <w:pPr>
        <w:pStyle w:val="ListNumber"/>
      </w:pPr>
      <w:r>
        <w:t xml:space="preserve">Login pagina → klik </w:t>
      </w:r>
      <w:r>
        <w:rPr>
          <w:b/>
        </w:rPr>
        <w:t>Wachtwoord vergeten?</w:t>
      </w:r>
    </w:p>
    <w:p>
      <w:pPr>
        <w:pStyle w:val="ListNumber"/>
      </w:pPr>
      <w:r>
        <w:t>Vul niet-bestaande email in → check error</w:t>
      </w:r>
    </w:p>
    <w:p>
      <w:pPr>
        <w:pStyle w:val="ListNumber"/>
      </w:pPr>
      <w:r>
        <w:t xml:space="preserve">Vul echte test-email in → klik </w:t>
      </w:r>
      <w:r>
        <w:rPr>
          <w:b/>
        </w:rPr>
        <w:t>Reset-link versturen</w:t>
      </w:r>
    </w:p>
    <w:p>
      <w:pPr>
        <w:pStyle w:val="ListNumber"/>
      </w:pPr>
      <w:r>
        <w:t xml:space="preserve">Check inbox → klik </w:t>
      </w:r>
      <w:r>
        <w:rPr>
          <w:b/>
        </w:rPr>
        <w:t>Wachtwoord resetten</w:t>
      </w:r>
      <w:r>
        <w:t xml:space="preserve"> knop in mail</w:t>
      </w:r>
    </w:p>
    <w:p>
      <w:pPr>
        <w:pStyle w:val="ListNumber"/>
      </w:pPr>
      <w:r>
        <w:t>Probeer 2 verschillende wachtwoorden → error</w:t>
      </w:r>
    </w:p>
    <w:p>
      <w:pPr>
        <w:pStyle w:val="ListNumber"/>
      </w:pPr>
      <w:r>
        <w:t>Probeer &lt; 8 tekens → error</w:t>
      </w:r>
    </w:p>
    <w:p>
      <w:pPr>
        <w:pStyle w:val="ListNumber"/>
      </w:pPr>
      <w:r>
        <w:t>Vul geldig nieuw wachtwoord (2x) → submit</w:t>
      </w:r>
    </w:p>
    <w:p>
      <w:pPr>
        <w:pStyle w:val="ListNumber"/>
      </w:pPr>
      <w:r>
        <w:t>Login met nieuw wachtwoord</w:t>
      </w:r>
    </w:p>
    <w:p>
      <w:pPr>
        <w:pStyle w:val="ListNumber"/>
      </w:pPr>
      <w:r>
        <w:t>Klik link in oude reset-mail nogmaals → token nu ongeldig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Heading2"/>
      </w:pPr>
      <w:r>
        <w:rPr>
          <w:color w:val="1E40AF"/>
        </w:rPr>
        <w:t>Failure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4968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4968"/>
          </w:tcPr>
          <w:p>
            <w:r/>
            <w:r>
              <w:t>Mail komt niet aan</w:t>
            </w:r>
          </w:p>
        </w:tc>
        <w:tc>
          <w:tcPr>
            <w:tcW w:type="dxa" w:w="4968"/>
          </w:tcPr>
          <w:p>
            <w:r/>
            <w:r>
              <w:t xml:space="preserve">Check </w:t>
            </w:r>
            <w:r>
              <w:rPr>
                <w:rFonts w:ascii="Consolas" w:hAnsi="Consolas"/>
                <w:color w:val="B91C1C"/>
                <w:sz w:val="20"/>
              </w:rPr>
              <w:t>RESEND_API_KEY</w:t>
            </w:r>
            <w:r>
              <w:t xml:space="preserve"> env var + Resend dashboard. Domain </w:t>
            </w:r>
            <w:r>
              <w:rPr>
                <w:rFonts w:ascii="Consolas" w:hAnsi="Consolas"/>
                <w:color w:val="B91C1C"/>
                <w:sz w:val="20"/>
              </w:rPr>
              <w:t>helvaro.pro</w:t>
            </w:r>
            <w:r>
              <w:t xml:space="preserve"> moet verified zijn</w:t>
            </w:r>
          </w:p>
        </w:tc>
      </w:tr>
      <w:tr>
        <w:tc>
          <w:tcPr>
            <w:tcW w:type="dxa" w:w="4968"/>
          </w:tcPr>
          <w:p>
            <w:r/>
            <w:r>
              <w:t>403 Domain not verified</w:t>
            </w:r>
          </w:p>
        </w:tc>
        <w:tc>
          <w:tcPr>
            <w:tcW w:type="dxa" w:w="4968"/>
          </w:tcPr>
          <w:p>
            <w:r/>
            <w:r>
              <w:t>Add DNS records in Namecheap → Resend → Verify</w:t>
            </w:r>
          </w:p>
        </w:tc>
      </w:tr>
      <w:tr>
        <w:tc>
          <w:tcPr>
            <w:tcW w:type="dxa" w:w="4968"/>
          </w:tcPr>
          <w:p>
            <w:r/>
            <w:r>
              <w:t>Token expired</w:t>
            </w:r>
          </w:p>
        </w:tc>
        <w:tc>
          <w:tcPr>
            <w:tcW w:type="dxa" w:w="4968"/>
          </w:tcPr>
          <w:p>
            <w:r/>
            <w:r>
              <w:t>Reset-link is 1 uur geldig — vraag nieuwe aan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8 — Logout Bevestigingsmodal</w:t>
      </w:r>
    </w:p>
    <w:p>
      <w:r>
        <w:rPr>
          <w:b/>
        </w:rPr>
        <w:t>Duur</w:t>
      </w:r>
      <w:r>
        <w:t>: 1 min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Klik </w:t>
      </w:r>
      <w:r>
        <w:rPr>
          <w:b/>
        </w:rPr>
        <w:t>Uitloggen</w:t>
      </w:r>
      <w:r>
        <w:t xml:space="preserve"> (sidebar of Instellingen)</w:t>
      </w:r>
    </w:p>
    <w:p>
      <w:pPr>
        <w:pStyle w:val="ListNumber"/>
      </w:pPr>
      <w:r>
        <w:t>Test alle paden:</w:t>
      </w:r>
    </w:p>
    <w:p>
      <w:r>
        <w:t xml:space="preserve">   - Klik </w:t>
      </w:r>
      <w:r>
        <w:rPr>
          <w:b/>
        </w:rPr>
        <w:t>Annuleren</w:t>
      </w:r>
      <w:r>
        <w:t xml:space="preserve"> → blijft ingelogd</w:t>
      </w:r>
    </w:p>
    <w:p>
      <w:r>
        <w:t xml:space="preserve">   - Klik Uitloggen opnieuw → druk </w:t>
      </w:r>
      <w:r>
        <w:rPr>
          <w:b/>
        </w:rPr>
        <w:t>Esc</w:t>
      </w:r>
      <w:r>
        <w:t xml:space="preserve"> → modal sluit</w:t>
      </w:r>
    </w:p>
    <w:p>
      <w:r>
        <w:t xml:space="preserve">   - Klik Uitloggen → klik buiten modal → modal sluit</w:t>
      </w:r>
    </w:p>
    <w:p>
      <w:r>
        <w:t xml:space="preserve">   - Klik Uitloggen → klik </w:t>
      </w:r>
      <w:r>
        <w:rPr>
          <w:b/>
        </w:rPr>
        <w:t>Ja, uitloggen</w:t>
      </w:r>
      <w:r>
        <w:t xml:space="preserve"> → uitlog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9 — Mobile QA</w:t>
      </w:r>
    </w:p>
    <w:p>
      <w:r>
        <w:rPr>
          <w:b/>
        </w:rPr>
        <w:t>Duur</w:t>
      </w:r>
      <w:r>
        <w:t xml:space="preserve">: 10 min  </w:t>
      </w:r>
    </w:p>
    <w:p>
      <w:r>
        <w:rPr>
          <w:b/>
        </w:rPr>
        <w:t>Doel</w:t>
      </w:r>
      <w:r>
        <w:t>: bewijst dat responsief design werkt op echte devices</w:t>
      </w:r>
    </w:p>
    <w:p>
      <w:pPr>
        <w:ind w:left="432"/>
      </w:pPr>
      <w:r>
        <w:rPr>
          <w:i/>
          <w:color w:val="606060"/>
        </w:rPr>
        <w:t>Gebruik een echte iPhone of Android, NIET DevTools mobile mode.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91C1C"/>
          <w:sz w:val="20"/>
        </w:rPr>
        <w:t>app.helvaro.pro/dashboard</w:t>
      </w:r>
      <w:r>
        <w:t xml:space="preserve"> op telefoon → login werkt</w:t>
      </w:r>
    </w:p>
    <w:p>
      <w:pPr>
        <w:pStyle w:val="ListNumber"/>
      </w:pPr>
      <w:r>
        <w:t>Sidebar collapse → hamburger menu zichtbaar</w:t>
      </w:r>
    </w:p>
    <w:p>
      <w:pPr>
        <w:pStyle w:val="ListNumber"/>
      </w:pPr>
      <w:r>
        <w:t>Open Gesprekken → leads-lijst scrollbaar</w:t>
      </w:r>
    </w:p>
    <w:p>
      <w:pPr>
        <w:pStyle w:val="ListNumber"/>
      </w:pPr>
      <w:r>
        <w:t>Open AI Persoonlijkheid → form werkt, knoppen tappable (≥44px)</w:t>
      </w:r>
    </w:p>
    <w:p>
      <w:pPr>
        <w:pStyle w:val="ListNumber"/>
      </w:pPr>
      <w:r>
        <w:t>Klik op lead → side-panel werkt op mobile</w:t>
      </w:r>
    </w:p>
    <w:p>
      <w:pPr>
        <w:pStyle w:val="ListNumber"/>
      </w:pPr>
      <w:r>
        <w:t>Logout modal → tappable knoppen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91C1C"/>
          <w:sz w:val="20"/>
        </w:rPr>
        <w:t>app.helvaro.pro/start/TESTGARAGE01</w:t>
      </w:r>
      <w:r>
        <w:t xml:space="preserve"> op telefoon</w:t>
      </w:r>
    </w:p>
    <w:p>
      <w:pPr>
        <w:pStyle w:val="ListNumber"/>
      </w:pPr>
      <w:r>
        <w:t>Form werkt: numeric keyboard op telefoon-input, GDPR tappable</w:t>
      </w:r>
    </w:p>
    <w:p>
      <w:pPr>
        <w:pStyle w:val="ListNumber"/>
      </w:pPr>
      <w:r>
        <w:t>Submit + ontvang WhatsApp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pPr>
        <w:pStyle w:val="ListBullet"/>
      </w:pP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10 — Security Spot-Checks</w:t>
      </w:r>
    </w:p>
    <w:p>
      <w:r>
        <w:rPr>
          <w:b/>
        </w:rPr>
        <w:t>Duur</w:t>
      </w:r>
      <w:r>
        <w:t>: 3 min</w:t>
      </w:r>
    </w:p>
    <w:p>
      <w:pPr>
        <w:pStyle w:val="Heading2"/>
      </w:pPr>
      <w:r>
        <w:rPr>
          <w:color w:val="1E40AF"/>
        </w:rPr>
        <w:t>Stappen</w:t>
      </w:r>
    </w:p>
    <w:p>
      <w:pPr>
        <w:pStyle w:val="ListNumber"/>
      </w:pPr>
      <w:r>
        <w:t xml:space="preserve">Open DevTools → Application → Local Storage → wis </w:t>
      </w:r>
      <w:r>
        <w:rPr>
          <w:rFonts w:ascii="Consolas" w:hAnsi="Consolas"/>
          <w:color w:val="B91C1C"/>
          <w:sz w:val="20"/>
        </w:rPr>
        <w:t>hvk</w:t>
      </w:r>
      <w:r>
        <w:t xml:space="preserve"> → refresh</w:t>
      </w:r>
    </w:p>
    <w:p>
      <w:pPr>
        <w:pStyle w:val="ListNumber"/>
      </w:pPr>
      <w:r>
        <w:t xml:space="preserve">Bekijk auth response: moet </w:t>
      </w:r>
      <w:r>
        <w:rPr>
          <w:rFonts w:ascii="Consolas" w:hAnsi="Consolas"/>
          <w:color w:val="B91C1C"/>
          <w:sz w:val="20"/>
        </w:rPr>
        <w:t>apiKey: hvs1.xxx...</w:t>
      </w:r>
      <w:r>
        <w:t xml:space="preserve"> zijn (signed session token, niet raw)</w:t>
      </w:r>
    </w:p>
    <w:p>
      <w:pPr>
        <w:pStyle w:val="ListNumber"/>
      </w:pPr>
      <w:r>
        <w:t>In console (Browser B, ingelogd als test-klant):</w:t>
      </w:r>
    </w:p>
    <w:p>
      <w:r>
        <w:t xml:space="preserve">   ```javascript</w:t>
      </w:r>
    </w:p>
    <w:p>
      <w:r>
        <w:t xml:space="preserve">   fetch('/api/leads?id=recOTHERCLIENTSLEAD', {</w:t>
      </w:r>
    </w:p>
    <w:p>
      <w:r>
        <w:t xml:space="preserve">     method: 'PATCH',</w:t>
      </w:r>
    </w:p>
    <w:p>
      <w:r>
        <w:t xml:space="preserve">     headers: {'Content-Type':'application/json', 'x-api-key': localStorage.getItem('hvk')},</w:t>
      </w:r>
    </w:p>
    <w:p>
      <w:r>
        <w:t xml:space="preserve">     body: JSON.stringify({notities: 'hacked'})</w:t>
      </w:r>
    </w:p>
    <w:p>
      <w:r>
        <w:t xml:space="preserve">   }).then(r =&gt; console.log(r.status))</w:t>
      </w:r>
    </w:p>
    <w:p>
      <w:r>
        <w:t xml:space="preserve">   ```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B91C1C"/>
          <w:sz w:val="20"/>
        </w:rPr>
        <w:t>/privacy</w:t>
      </w:r>
      <w:r>
        <w:t xml:space="preserve"> en </w:t>
      </w:r>
      <w:r>
        <w:rPr>
          <w:rFonts w:ascii="Consolas" w:hAnsi="Consolas"/>
          <w:color w:val="B91C1C"/>
          <w:sz w:val="20"/>
        </w:rPr>
        <w:t>/terms</w:t>
      </w:r>
      <w:r>
        <w:t xml:space="preserve"> URLs</w:t>
      </w:r>
    </w:p>
    <w:p>
      <w:pPr>
        <w:pStyle w:val="Heading2"/>
      </w:pPr>
      <w:r>
        <w:rPr>
          <w:color w:val="1E40AF"/>
        </w:rPr>
        <w:t>Acceptance criteria</w:t>
      </w:r>
    </w:p>
    <w:p>
      <w:pPr>
        <w:pStyle w:val="ListBullet"/>
      </w:pPr>
    </w:p>
    <w:p>
      <w:pPr>
        <w:pStyle w:val="ListBullet"/>
      </w:pPr>
      <w:r>
        <w:rPr>
          <w:rFonts w:ascii="Consolas" w:hAnsi="Consolas"/>
          <w:color w:val="B91C1C"/>
          <w:sz w:val="20"/>
        </w:rPr>
        <w:t>hvs1.</w:t>
      </w:r>
      <w:r>
        <w:t xml:space="preserve"> (signed token)</w:t>
      </w:r>
    </w:p>
    <w:p>
      <w:pPr>
        <w:pStyle w:val="ListBullet"/>
      </w:pPr>
      <w:r>
        <w:rPr>
          <w:b/>
        </w:rPr>
        <w:t>403</w:t>
      </w:r>
      <w:r>
        <w:t xml:space="preserve"> (NIET 200)</w:t>
      </w:r>
    </w:p>
    <w:p>
      <w:pPr>
        <w:pStyle w:val="ListBullet"/>
      </w:pPr>
      <w:r>
        <w:rPr>
          <w:rFonts w:ascii="Consolas" w:hAnsi="Consolas"/>
          <w:color w:val="B91C1C"/>
          <w:sz w:val="20"/>
        </w:rPr>
        <w:t>/privacy</w:t>
      </w:r>
      <w:r>
        <w:t xml:space="preserve"> en </w:t>
      </w:r>
      <w:r>
        <w:rPr>
          <w:rFonts w:ascii="Consolas" w:hAnsi="Consolas"/>
          <w:color w:val="B91C1C"/>
          <w:sz w:val="20"/>
        </w:rPr>
        <w:t>/terms</w:t>
      </w:r>
      <w:r>
        <w:t xml:space="preserve"> laden zonder errors</w:t>
      </w: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11 — Cron / Asynchrone Functies</w:t>
      </w:r>
    </w:p>
    <w:p>
      <w:r>
        <w:rPr>
          <w:b/>
        </w:rPr>
        <w:t>Duur</w:t>
      </w:r>
      <w:r>
        <w:t>: niet testbaar op vraag — markeer voor opvolging</w:t>
      </w:r>
    </w:p>
    <w:p>
      <w:pPr>
        <w:pStyle w:val="Heading2"/>
      </w:pPr>
      <w:r>
        <w:rPr>
          <w:color w:val="1E40AF"/>
        </w:rPr>
        <w:t>Niet vandaag te testen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Functie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Wanneer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Hoe checken</w:t>
            </w:r>
          </w:p>
        </w:tc>
      </w:tr>
      <w:tr>
        <w:tc>
          <w:tcPr>
            <w:tcW w:type="dxa" w:w="3312"/>
          </w:tcPr>
          <w:p>
            <w:r/>
            <w:r>
              <w:t>Cron-followup</w:t>
            </w:r>
          </w:p>
        </w:tc>
        <w:tc>
          <w:tcPr>
            <w:tcW w:type="dxa" w:w="3312"/>
          </w:tcPr>
          <w:p>
            <w:r/>
            <w:r>
              <w:t>Dagelijks 09:00 UTC</w:t>
            </w:r>
          </w:p>
        </w:tc>
        <w:tc>
          <w:tcPr>
            <w:tcW w:type="dxa" w:w="3312"/>
          </w:tcPr>
          <w:p>
            <w:r/>
            <w:r>
              <w:t xml:space="preserve">Vercel logs → </w:t>
            </w:r>
            <w:r>
              <w:rPr>
                <w:rFonts w:ascii="Consolas" w:hAnsi="Consolas"/>
                <w:color w:val="B91C1C"/>
                <w:sz w:val="20"/>
              </w:rPr>
              <w:t>[cron-followup] Checked X, sent Y</w:t>
            </w:r>
          </w:p>
        </w:tc>
      </w:tr>
      <w:tr>
        <w:tc>
          <w:tcPr>
            <w:tcW w:type="dxa" w:w="3312"/>
          </w:tcPr>
          <w:p>
            <w:r/>
            <w:r>
              <w:t>24h template fallback</w:t>
            </w:r>
          </w:p>
        </w:tc>
        <w:tc>
          <w:tcPr>
            <w:tcW w:type="dxa" w:w="3312"/>
          </w:tcPr>
          <w:p>
            <w:r/>
            <w:r>
              <w:t>Bij lead 24u stil</w:t>
            </w:r>
          </w:p>
        </w:tc>
        <w:tc>
          <w:tcPr>
            <w:tcW w:type="dxa" w:w="3312"/>
          </w:tcPr>
          <w:p>
            <w:r/>
            <w:r>
              <w:t xml:space="preserve">Lead krijgt template-bericht via </w:t>
            </w:r>
            <w:r>
              <w:rPr>
                <w:rFonts w:ascii="Consolas" w:hAnsi="Consolas"/>
                <w:color w:val="B91C1C"/>
                <w:sz w:val="20"/>
              </w:rPr>
              <w:t>followup_24h</w:t>
            </w:r>
          </w:p>
        </w:tc>
      </w:tr>
      <w:tr>
        <w:tc>
          <w:tcPr>
            <w:tcW w:type="dxa" w:w="3312"/>
          </w:tcPr>
          <w:p>
            <w:r/>
            <w:r>
              <w:t>Weekrapport email</w:t>
            </w:r>
          </w:p>
        </w:tc>
        <w:tc>
          <w:tcPr>
            <w:tcW w:type="dxa" w:w="3312"/>
          </w:tcPr>
          <w:p>
            <w:r/>
            <w:r>
              <w:t>Maandag 09:00 UTC</w:t>
            </w:r>
          </w:p>
        </w:tc>
        <w:tc>
          <w:tcPr>
            <w:tcW w:type="dxa" w:w="3312"/>
          </w:tcPr>
          <w:p>
            <w:r/>
            <w:r>
              <w:t>Notificatie-mail komt aan met stats + top 5</w:t>
            </w:r>
          </w:p>
        </w:tc>
      </w:tr>
      <w:tr>
        <w:tc>
          <w:tcPr>
            <w:tcW w:type="dxa" w:w="3312"/>
          </w:tcPr>
          <w:p>
            <w:r/>
            <w:r>
              <w:t>Quality alert</w:t>
            </w:r>
          </w:p>
        </w:tc>
        <w:tc>
          <w:tcPr>
            <w:tcW w:type="dxa" w:w="3312"/>
          </w:tcPr>
          <w:p>
            <w:r/>
            <w:r>
              <w:t>Bij YELLOW/RED rating</w:t>
            </w:r>
          </w:p>
        </w:tc>
        <w:tc>
          <w:tcPr>
            <w:tcW w:type="dxa" w:w="3312"/>
          </w:tcPr>
          <w:p>
            <w:r/>
            <w:r>
              <w:t xml:space="preserve">Mail met </w:t>
            </w:r>
            <w:r>
              <w:rPr>
                <w:rFonts w:ascii="Consolas" w:hAnsi="Consolas"/>
                <w:color w:val="B91C1C"/>
                <w:sz w:val="20"/>
              </w:rPr>
              <w:t>[KRITIEK]</w:t>
            </w:r>
            <w:r>
              <w:t xml:space="preserve"> of </w:t>
            </w:r>
            <w:r>
              <w:rPr>
                <w:rFonts w:ascii="Consolas" w:hAnsi="Consolas"/>
                <w:color w:val="B91C1C"/>
                <w:sz w:val="20"/>
              </w:rPr>
              <w:t>[Waarschuwing]</w:t>
            </w:r>
            <w:r>
              <w:t xml:space="preserve"> prefix</w:t>
            </w:r>
          </w:p>
        </w:tc>
      </w:tr>
    </w:tbl>
    <w:p>
      <w:pPr>
        <w:pStyle w:val="Heading2"/>
      </w:pPr>
      <w:r>
        <w:rPr>
          <w:color w:val="1E40AF"/>
        </w:rPr>
        <w:t>Manuele trigger (alleen met CRON_SECRET)</w:t>
      </w:r>
    </w:p>
    <w:p>
      <w:pPr>
        <w:ind w:left="432"/>
      </w:pPr>
      <w:r>
        <w:rPr>
          <w:rFonts w:ascii="Consolas" w:hAnsi="Consolas"/>
          <w:sz w:val="18"/>
        </w:rPr>
        <w:t>curl -H "Authorization: Bearer $CRON_SECRET" https://app.helvaro.pro/api/cron-followup</w:t>
      </w:r>
    </w:p>
    <w:p>
      <w:r>
        <w:t xml:space="preserve">Response geeft </w:t>
      </w:r>
      <w:r>
        <w:rPr>
          <w:rFonts w:ascii="Consolas" w:hAnsi="Consolas"/>
          <w:color w:val="B91C1C"/>
          <w:sz w:val="20"/>
        </w:rPr>
        <w:t>{checked, sent, quality, weekly}</w:t>
      </w:r>
      <w:r>
        <w:t xml:space="preserve"> JSON.</w:t>
      </w: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Sectie 12 — Cleanup</w:t>
      </w:r>
    </w:p>
    <w:p>
      <w:r>
        <w:rPr>
          <w:b/>
        </w:rPr>
        <w:t>Duur</w:t>
      </w:r>
      <w:r>
        <w:t>: 2 min</w:t>
      </w:r>
    </w:p>
    <w:p>
      <w:pPr>
        <w:pStyle w:val="ListNumber"/>
      </w:pPr>
      <w:r>
        <w:t>Verwijder test-lead uit Airtable Leads tabel (optioneel)</w:t>
      </w:r>
    </w:p>
    <w:p>
      <w:pPr>
        <w:pStyle w:val="ListNumber"/>
      </w:pPr>
      <w:r>
        <w:t>Laat Test Garage Client + User staan voor toekomstige tests</w:t>
      </w:r>
    </w:p>
    <w:p>
      <w:pPr>
        <w:pStyle w:val="ListNumber"/>
      </w:pPr>
      <w:r>
        <w:t>Schrijf op wat NIET werkte → fix VOORDAT je klant onboard</w:t>
      </w: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Scorecard Template</w:t>
      </w:r>
    </w:p>
    <w:p>
      <w:r>
        <w:t>Vul in na elke complete E2E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Sectie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</w:tcPr>
          <w:p>
            <w:r/>
            <w:r>
              <w:t>1. Admin login + klant maken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2. Klant login + AI persona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3. Lead form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4. WhatsApp AI conversatie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5. Dashboard inspectie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6. CSV export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7. Password reset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8. Logout modal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9. Mobile QA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10. Security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t>11. Cron (later)</w:t>
            </w:r>
          </w:p>
        </w:tc>
        <w:tc>
          <w:tcPr>
            <w:tcW w:type="dxa" w:w="3312"/>
          </w:tcPr>
          <w:p>
            <w:r/>
            <w:r>
              <w:t>☐ Pass ☐ Fail</w:t>
            </w:r>
          </w:p>
        </w:tc>
        <w:tc>
          <w:tcPr>
            <w:tcW w:type="dxa" w:w="3312"/>
          </w:tcPr>
          <w:p>
            <w:r/>
            <w:r>
              <w:t>Datum:</w:t>
            </w:r>
          </w:p>
        </w:tc>
      </w:tr>
    </w:tbl>
    <w:p>
      <w:r>
        <w:rPr>
          <w:b/>
        </w:rPr>
        <w:t>Alle Pass?</w:t>
      </w:r>
      <w:r>
        <w:t xml:space="preserve"> → Launch-ready. Bel eerste prospect.  </w:t>
      </w:r>
    </w:p>
    <w:p>
      <w:r>
        <w:rPr>
          <w:b/>
        </w:rPr>
        <w:t>1+ Fail?</w:t>
      </w:r>
      <w:r>
        <w:t xml:space="preserve"> → Fix VOORDAT je een klant onboard. Document in changelog.</w:t>
      </w:r>
    </w:p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Common Failure Modes &amp; Quick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Eerste check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Quick fix</w:t>
            </w:r>
          </w:p>
        </w:tc>
      </w:tr>
      <w:tr>
        <w:tc>
          <w:tcPr>
            <w:tcW w:type="dxa" w:w="3312"/>
          </w:tcPr>
          <w:p>
            <w:r/>
            <w:r>
              <w:t>Login spinner hangt</w:t>
            </w:r>
          </w:p>
        </w:tc>
        <w:tc>
          <w:tcPr>
            <w:tcW w:type="dxa" w:w="3312"/>
          </w:tcPr>
          <w:p>
            <w:r/>
            <w:r>
              <w:t>DevTools Network → auth response code</w:t>
            </w:r>
          </w:p>
        </w:tc>
        <w:tc>
          <w:tcPr>
            <w:tcW w:type="dxa" w:w="3312"/>
          </w:tcPr>
          <w:p>
            <w:r/>
            <w:r>
              <w:t>Hard refresh Cmd+Shift+R (cache)</w:t>
            </w:r>
          </w:p>
        </w:tc>
      </w:tr>
      <w:tr>
        <w:tc>
          <w:tcPr>
            <w:tcW w:type="dxa" w:w="3312"/>
          </w:tcPr>
          <w:p>
            <w:r/>
            <w:r>
              <w:t>WhatsApp komt niet door</w:t>
            </w:r>
          </w:p>
        </w:tc>
        <w:tc>
          <w:tcPr>
            <w:tcW w:type="dxa" w:w="3312"/>
          </w:tcPr>
          <w:p>
            <w:r/>
            <w:r>
              <w:t>Meta WhatsApp Manager → phone status</w:t>
            </w:r>
          </w:p>
        </w:tc>
        <w:tc>
          <w:tcPr>
            <w:tcW w:type="dxa" w:w="3312"/>
          </w:tcPr>
          <w:p>
            <w:r/>
            <w:r>
              <w:t>Check WHATSAPP_TOKEN env var</w:t>
            </w:r>
          </w:p>
        </w:tc>
      </w:tr>
      <w:tr>
        <w:tc>
          <w:tcPr>
            <w:tcW w:type="dxa" w:w="3312"/>
          </w:tcPr>
          <w:p>
            <w:r/>
            <w:r>
              <w:t>AI antwoordt niet</w:t>
            </w:r>
          </w:p>
        </w:tc>
        <w:tc>
          <w:tcPr>
            <w:tcW w:type="dxa" w:w="3312"/>
          </w:tcPr>
          <w:p>
            <w:r/>
            <w:r>
              <w:t xml:space="preserve">Vercel logs → </w:t>
            </w:r>
            <w:r>
              <w:rPr>
                <w:rFonts w:ascii="Consolas" w:hAnsi="Consolas"/>
                <w:color w:val="B91C1C"/>
                <w:sz w:val="20"/>
              </w:rPr>
              <w:t>[WhatsApp] Anthropic fout</w:t>
            </w:r>
          </w:p>
        </w:tc>
        <w:tc>
          <w:tcPr>
            <w:tcW w:type="dxa" w:w="3312"/>
          </w:tcPr>
          <w:p>
            <w:r/>
            <w:r>
              <w:t>Check ANTHROPIC_KEY + Anthropic balance</w:t>
            </w:r>
          </w:p>
        </w:tc>
      </w:tr>
      <w:tr>
        <w:tc>
          <w:tcPr>
            <w:tcW w:type="dxa" w:w="3312"/>
          </w:tcPr>
          <w:p>
            <w:r/>
            <w:r>
              <w:t>Lead niet in Airtable</w:t>
            </w:r>
          </w:p>
        </w:tc>
        <w:tc>
          <w:tcPr>
            <w:tcW w:type="dxa" w:w="3312"/>
          </w:tcPr>
          <w:p>
            <w:r/>
            <w:r>
              <w:t xml:space="preserve">Vercel logs → </w:t>
            </w:r>
            <w:r>
              <w:rPr>
                <w:rFonts w:ascii="Consolas" w:hAnsi="Consolas"/>
                <w:color w:val="B91C1C"/>
                <w:sz w:val="20"/>
              </w:rPr>
              <w:t>[Airtable] error</w:t>
            </w:r>
          </w:p>
        </w:tc>
        <w:tc>
          <w:tcPr>
            <w:tcW w:type="dxa" w:w="3312"/>
          </w:tcPr>
          <w:p>
            <w:r/>
            <w:r>
              <w:t>Check API_AIRTABLE token + base ID</w:t>
            </w:r>
          </w:p>
        </w:tc>
      </w:tr>
      <w:tr>
        <w:tc>
          <w:tcPr>
            <w:tcW w:type="dxa" w:w="3312"/>
          </w:tcPr>
          <w:p>
            <w:r/>
            <w:r>
              <w:t>E-mail komt niet</w:t>
            </w:r>
          </w:p>
        </w:tc>
        <w:tc>
          <w:tcPr>
            <w:tcW w:type="dxa" w:w="3312"/>
          </w:tcPr>
          <w:p>
            <w:r/>
            <w:r>
              <w:t>Resend dashboard → Logs tab</w:t>
            </w:r>
          </w:p>
        </w:tc>
        <w:tc>
          <w:tcPr>
            <w:tcW w:type="dxa" w:w="3312"/>
          </w:tcPr>
          <w:p>
            <w:r/>
            <w:r>
              <w:t>Check RESEND_API_KEY + domain verified</w:t>
            </w:r>
          </w:p>
        </w:tc>
      </w:tr>
      <w:tr>
        <w:tc>
          <w:tcPr>
            <w:tcW w:type="dxa" w:w="3312"/>
          </w:tcPr>
          <w:p>
            <w:r/>
            <w:r>
              <w:t>Login werkt niet</w:t>
            </w:r>
          </w:p>
        </w:tc>
        <w:tc>
          <w:tcPr>
            <w:tcW w:type="dxa" w:w="3312"/>
          </w:tcPr>
          <w:p>
            <w:r/>
            <w:r>
              <w:t>Network → auth response</w:t>
            </w:r>
          </w:p>
        </w:tc>
        <w:tc>
          <w:tcPr>
            <w:tcW w:type="dxa" w:w="3312"/>
          </w:tcPr>
          <w:p>
            <w:r/>
            <w:r>
              <w:t>401=wrong pw, 429=rate limited, 503=Airtable down</w:t>
            </w:r>
          </w:p>
        </w:tc>
      </w:tr>
      <w:tr>
        <w:tc>
          <w:tcPr>
            <w:tcW w:type="dxa" w:w="3312"/>
          </w:tcPr>
          <w:p>
            <w:r/>
            <w:r>
              <w:t>Dashboard leeg na login</w:t>
            </w:r>
          </w:p>
        </w:tc>
        <w:tc>
          <w:tcPr>
            <w:tcW w:type="dxa" w:w="3312"/>
          </w:tcPr>
          <w:p>
            <w:r/>
            <w:r>
              <w:t>Network → leads response</w:t>
            </w:r>
          </w:p>
        </w:tc>
        <w:tc>
          <w:tcPr>
            <w:tcW w:type="dxa" w:w="3312"/>
          </w:tcPr>
          <w:p>
            <w:r/>
            <w:r>
              <w:t>Hard refresh, of wacht op 90s polling cycle</w:t>
            </w:r>
          </w:p>
        </w:tc>
      </w:tr>
      <w:tr>
        <w:tc>
          <w:tcPr>
            <w:tcW w:type="dxa" w:w="3312"/>
          </w:tcPr>
          <w:p>
            <w:r/>
            <w:r>
              <w:t>Form 404</w:t>
            </w:r>
          </w:p>
        </w:tc>
        <w:tc>
          <w:tcPr>
            <w:tcW w:type="dxa" w:w="3312"/>
          </w:tcPr>
          <w:p>
            <w:r/>
            <w:r>
              <w:t>URL check</w:t>
            </w:r>
          </w:p>
        </w:tc>
        <w:tc>
          <w:tcPr>
            <w:tcW w:type="dxa" w:w="3312"/>
          </w:tcPr>
          <w:p>
            <w:r/>
            <w:r>
              <w:t>Project code moet hoofdletters + onderscoreloze versie zijn</w:t>
            </w:r>
          </w:p>
        </w:tc>
      </w:tr>
      <w:tr>
        <w:tc>
          <w:tcPr>
            <w:tcW w:type="dxa" w:w="3312"/>
          </w:tcPr>
          <w:p>
            <w:r/>
            <w:r>
              <w:t>CSV export faalt</w:t>
            </w:r>
          </w:p>
        </w:tc>
        <w:tc>
          <w:tcPr>
            <w:tcW w:type="dxa" w:w="3312"/>
          </w:tcPr>
          <w:p>
            <w:r/>
            <w:r>
              <w:t>Network → /api/leads</w:t>
            </w:r>
          </w:p>
        </w:tc>
        <w:tc>
          <w:tcPr>
            <w:tcW w:type="dxa" w:w="3312"/>
          </w:tcPr>
          <w:p>
            <w:r/>
            <w:r>
              <w:t>Airtable rate-limited (429) → wacht 30 sec + retry</w:t>
            </w:r>
          </w:p>
        </w:tc>
      </w:tr>
      <w:tr>
        <w:tc>
          <w:tcPr>
            <w:tcW w:type="dxa" w:w="3312"/>
          </w:tcPr>
          <w:p>
            <w:r/>
            <w:r>
              <w:t>Klanten tab niet zichtbaar</w:t>
            </w:r>
          </w:p>
        </w:tc>
        <w:tc>
          <w:tcPr>
            <w:tcW w:type="dxa" w:w="3312"/>
          </w:tcPr>
          <w:p>
            <w:r/>
            <w:r>
              <w:t>Login als admin (</w:t>
            </w:r>
            <w:r>
              <w:rPr>
                <w:rFonts w:ascii="Consolas" w:hAnsi="Consolas"/>
                <w:color w:val="B91C1C"/>
                <w:sz w:val="20"/>
              </w:rPr>
              <w:t>hv-admin-...</w:t>
            </w:r>
            <w:r>
              <w:t xml:space="preserve"> als password)</w:t>
            </w:r>
          </w:p>
        </w:tc>
        <w:tc>
          <w:tcPr>
            <w:tcW w:type="dxa" w:w="3312"/>
          </w:tcPr>
          <w:p>
            <w:r/>
            <w:r>
              <w:t>Niet als reguliere user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Environment Variables Audit</w:t>
      </w:r>
    </w:p>
    <w:p>
      <w:r>
        <w:t>Voor productie moet Vercel deze allemaal hebben (</w:t>
      </w:r>
      <w:r>
        <w:rPr>
          <w:rFonts w:ascii="Consolas" w:hAnsi="Consolas"/>
          <w:color w:val="B91C1C"/>
          <w:sz w:val="20"/>
        </w:rPr>
        <w:t>vercel.com → Helvaro → Settings → Environment Variables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Waar te vinden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ANTHROPIC_KEY</w:t>
            </w:r>
          </w:p>
        </w:tc>
        <w:tc>
          <w:tcPr>
            <w:tcW w:type="dxa" w:w="3312"/>
          </w:tcPr>
          <w:p>
            <w:r/>
            <w:r>
              <w:t>AI Haiku 4.5 calls</w:t>
            </w:r>
          </w:p>
        </w:tc>
        <w:tc>
          <w:tcPr>
            <w:tcW w:type="dxa" w:w="3312"/>
          </w:tcPr>
          <w:p>
            <w:r/>
            <w:r>
              <w:t>console.anthropic.com → API Keys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API_AIRTABLE</w:t>
            </w:r>
          </w:p>
        </w:tc>
        <w:tc>
          <w:tcPr>
            <w:tcW w:type="dxa" w:w="3312"/>
          </w:tcPr>
          <w:p>
            <w:r/>
            <w:r>
              <w:t>Airtable read/write</w:t>
            </w:r>
          </w:p>
        </w:tc>
        <w:tc>
          <w:tcPr>
            <w:tcW w:type="dxa" w:w="3312"/>
          </w:tcPr>
          <w:p>
            <w:r/>
            <w:r>
              <w:t>airtable.com/create/tokens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BASE_AIRTABLE</w:t>
            </w:r>
          </w:p>
        </w:tc>
        <w:tc>
          <w:tcPr>
            <w:tcW w:type="dxa" w:w="3312"/>
          </w:tcPr>
          <w:p>
            <w:r/>
            <w:r>
              <w:t>Airtable base ID</w:t>
            </w:r>
          </w:p>
        </w:tc>
        <w:tc>
          <w:tcPr>
            <w:tcW w:type="dxa" w:w="3312"/>
          </w:tcPr>
          <w:p>
            <w:r/>
            <w:r>
              <w:t xml:space="preserve">URL van je base (begint met </w:t>
            </w:r>
            <w:r>
              <w:rPr>
                <w:rFonts w:ascii="Consolas" w:hAnsi="Consolas"/>
                <w:color w:val="B91C1C"/>
                <w:sz w:val="20"/>
              </w:rPr>
              <w:t>app...</w:t>
            </w:r>
            <w:r>
              <w:t>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WHATSAPP_TOKEN</w:t>
            </w:r>
          </w:p>
        </w:tc>
        <w:tc>
          <w:tcPr>
            <w:tcW w:type="dxa" w:w="3312"/>
          </w:tcPr>
          <w:p>
            <w:r/>
            <w:r>
              <w:t>Meta Graph API send</w:t>
            </w:r>
          </w:p>
        </w:tc>
        <w:tc>
          <w:tcPr>
            <w:tcW w:type="dxa" w:w="3312"/>
          </w:tcPr>
          <w:p>
            <w:r/>
            <w:r>
              <w:t>business.facebook.com → System Users → Tokens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PHONE_NUMBER_ID</w:t>
            </w:r>
          </w:p>
        </w:tc>
        <w:tc>
          <w:tcPr>
            <w:tcW w:type="dxa" w:w="3312"/>
          </w:tcPr>
          <w:p>
            <w:r/>
            <w:r>
              <w:t>WhatsApp Business nummer ID</w:t>
            </w:r>
          </w:p>
        </w:tc>
        <w:tc>
          <w:tcPr>
            <w:tcW w:type="dxa" w:w="3312"/>
          </w:tcPr>
          <w:p>
            <w:r/>
            <w:r>
              <w:t>WhatsApp Manager → Phone Numbers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WA_VERIFY_TOKEN</w:t>
            </w:r>
          </w:p>
        </w:tc>
        <w:tc>
          <w:tcPr>
            <w:tcW w:type="dxa" w:w="3312"/>
          </w:tcPr>
          <w:p>
            <w:r/>
            <w:r>
              <w:t>Meta webhook verificatie</w:t>
            </w:r>
          </w:p>
        </w:tc>
        <w:tc>
          <w:tcPr>
            <w:tcW w:type="dxa" w:w="3312"/>
          </w:tcPr>
          <w:p>
            <w:r/>
            <w:r>
              <w:t>Door jou gekozen string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WA_APP_SECRET</w:t>
            </w:r>
          </w:p>
        </w:tc>
        <w:tc>
          <w:tcPr>
            <w:tcW w:type="dxa" w:w="3312"/>
          </w:tcPr>
          <w:p>
            <w:r/>
            <w:r>
              <w:t>Webhook signature validatie</w:t>
            </w:r>
          </w:p>
        </w:tc>
        <w:tc>
          <w:tcPr>
            <w:tcW w:type="dxa" w:w="3312"/>
          </w:tcPr>
          <w:p>
            <w:r/>
            <w:r>
              <w:t>Meta App → Settings → Basic → App Secret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ADMIN_KEY</w:t>
            </w:r>
          </w:p>
        </w:tc>
        <w:tc>
          <w:tcPr>
            <w:tcW w:type="dxa" w:w="3312"/>
          </w:tcPr>
          <w:p>
            <w:r/>
            <w:r>
              <w:t>Admin login + endpoint auth</w:t>
            </w:r>
          </w:p>
        </w:tc>
        <w:tc>
          <w:tcPr>
            <w:tcW w:type="dxa" w:w="3312"/>
          </w:tcPr>
          <w:p>
            <w:r/>
            <w:r>
              <w:t>Door jou gekozen string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RESEND_API_KEY</w:t>
            </w:r>
          </w:p>
        </w:tc>
        <w:tc>
          <w:tcPr>
            <w:tcW w:type="dxa" w:w="3312"/>
          </w:tcPr>
          <w:p>
            <w:r/>
            <w:r>
              <w:t>Email versturen via Resend</w:t>
            </w:r>
          </w:p>
        </w:tc>
        <w:tc>
          <w:tcPr>
            <w:tcW w:type="dxa" w:w="3312"/>
          </w:tcPr>
          <w:p>
            <w:r/>
            <w:r>
              <w:t>resend.com/api-keys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RESEND_FROM</w:t>
            </w:r>
            <w:r>
              <w:t xml:space="preserve"> (optioneel)</w:t>
            </w:r>
          </w:p>
        </w:tc>
        <w:tc>
          <w:tcPr>
            <w:tcW w:type="dxa" w:w="3312"/>
          </w:tcPr>
          <w:p>
            <w:r/>
            <w:r>
              <w:t>Overrules code default sender</w:t>
            </w:r>
          </w:p>
        </w:tc>
        <w:tc>
          <w:tcPr>
            <w:tcW w:type="dxa" w:w="3312"/>
          </w:tcPr>
          <w:p>
            <w:r/>
            <w:r>
              <w:t xml:space="preserve">bv. </w:t>
            </w:r>
            <w:r>
              <w:rPr>
                <w:rFonts w:ascii="Consolas" w:hAnsi="Consolas"/>
                <w:color w:val="B91C1C"/>
                <w:sz w:val="20"/>
              </w:rPr>
              <w:t>Helvaro &lt;noreply@helvaro.pro&gt;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NOTIFY_EMAIL</w:t>
            </w:r>
          </w:p>
        </w:tc>
        <w:tc>
          <w:tcPr>
            <w:tcW w:type="dxa" w:w="3312"/>
          </w:tcPr>
          <w:p>
            <w:r/>
            <w:r>
              <w:t>Fallback notificatie email</w:t>
            </w:r>
          </w:p>
        </w:tc>
        <w:tc>
          <w:tcPr>
            <w:tcW w:type="dxa" w:w="3312"/>
          </w:tcPr>
          <w:p>
            <w:r/>
            <w:r>
              <w:t>Jouw eigen email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NOTIFY_PHONE</w:t>
            </w:r>
          </w:p>
        </w:tc>
        <w:tc>
          <w:tcPr>
            <w:tcW w:type="dxa" w:w="3312"/>
          </w:tcPr>
          <w:p>
            <w:r/>
            <w:r>
              <w:t>Fallback notificatie WhatsApp</w:t>
            </w:r>
          </w:p>
        </w:tc>
        <w:tc>
          <w:tcPr>
            <w:tcW w:type="dxa" w:w="3312"/>
          </w:tcPr>
          <w:p>
            <w:r/>
            <w:r>
              <w:t>Jouw eigen telefoon (intl format)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CRON_SECRET</w:t>
            </w:r>
          </w:p>
        </w:tc>
        <w:tc>
          <w:tcPr>
            <w:tcW w:type="dxa" w:w="3312"/>
          </w:tcPr>
          <w:p>
            <w:r/>
            <w:r>
              <w:t>Beveiligt cron endpoint</w:t>
            </w:r>
          </w:p>
        </w:tc>
        <w:tc>
          <w:tcPr>
            <w:tcW w:type="dxa" w:w="3312"/>
          </w:tcPr>
          <w:p>
            <w:r/>
            <w:r>
              <w:t>Door jou gekozen string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FOLLOWUP_TEMPLATE_NAME</w:t>
            </w:r>
          </w:p>
        </w:tc>
        <w:tc>
          <w:tcPr>
            <w:tcW w:type="dxa" w:w="3312"/>
          </w:tcPr>
          <w:p>
            <w:r/>
            <w:r>
              <w:t>Meta-approved 24u template</w:t>
            </w:r>
          </w:p>
        </w:tc>
        <w:tc>
          <w:tcPr>
            <w:tcW w:type="dxa" w:w="3312"/>
          </w:tcPr>
          <w:p>
            <w:r/>
            <w:r>
              <w:t>Naam van je template in WhatsApp Manager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FOLLOWUP_TEMPLATE_LANG</w:t>
            </w:r>
          </w:p>
        </w:tc>
        <w:tc>
          <w:tcPr>
            <w:tcW w:type="dxa" w:w="3312"/>
          </w:tcPr>
          <w:p>
            <w:r/>
            <w:r>
              <w:t>Template taalcode</w:t>
            </w:r>
          </w:p>
        </w:tc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nl</w:t>
            </w:r>
            <w:r>
              <w:t xml:space="preserve"> (matches je approved template)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color w:val="B91C1C"/>
                <w:sz w:val="20"/>
              </w:rPr>
              <w:t>SESSION_SECRET</w:t>
            </w:r>
            <w:r>
              <w:t xml:space="preserve"> (optioneel)</w:t>
            </w:r>
          </w:p>
        </w:tc>
        <w:tc>
          <w:tcPr>
            <w:tcW w:type="dxa" w:w="3312"/>
          </w:tcPr>
          <w:p>
            <w:r/>
            <w:r>
              <w:t>Session token signing</w:t>
            </w:r>
          </w:p>
        </w:tc>
        <w:tc>
          <w:tcPr>
            <w:tcW w:type="dxa" w:w="3312"/>
          </w:tcPr>
          <w:p>
            <w:r/>
            <w:r>
              <w:t>Door jou gekozen string (anders gebruikt ADMIN_KEY)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Test Frequentie Aanbevolen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Wanneer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Welke secties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Door wie</w:t>
            </w:r>
          </w:p>
        </w:tc>
      </w:tr>
      <w:tr>
        <w:tc>
          <w:tcPr>
            <w:tcW w:type="dxa" w:w="3312"/>
          </w:tcPr>
          <w:p>
            <w:r/>
            <w:r>
              <w:t>Voor elke deploy naar production</w:t>
            </w:r>
          </w:p>
        </w:tc>
        <w:tc>
          <w:tcPr>
            <w:tcW w:type="dxa" w:w="3312"/>
          </w:tcPr>
          <w:p>
            <w:r/>
            <w:r>
              <w:t>1, 4 (smoke)</w:t>
            </w:r>
          </w:p>
        </w:tc>
        <w:tc>
          <w:tcPr>
            <w:tcW w:type="dxa" w:w="3312"/>
          </w:tcPr>
          <w:p>
            <w:r/>
            <w:r>
              <w:t>Jij</w:t>
            </w:r>
          </w:p>
        </w:tc>
      </w:tr>
      <w:tr>
        <w:tc>
          <w:tcPr>
            <w:tcW w:type="dxa" w:w="3312"/>
          </w:tcPr>
          <w:p>
            <w:r/>
            <w:r>
              <w:t>Voor elke nieuwe betalende klant</w:t>
            </w:r>
          </w:p>
        </w:tc>
        <w:tc>
          <w:tcPr>
            <w:tcW w:type="dxa" w:w="3312"/>
          </w:tcPr>
          <w:p>
            <w:r/>
            <w:r>
              <w:t>1, 2, 4, 7 (sales smoke)</w:t>
            </w:r>
          </w:p>
        </w:tc>
        <w:tc>
          <w:tcPr>
            <w:tcW w:type="dxa" w:w="3312"/>
          </w:tcPr>
          <w:p>
            <w:r/>
            <w:r>
              <w:t>Jij</w:t>
            </w:r>
          </w:p>
        </w:tc>
      </w:tr>
      <w:tr>
        <w:tc>
          <w:tcPr>
            <w:tcW w:type="dxa" w:w="3312"/>
          </w:tcPr>
          <w:p>
            <w:r/>
            <w:r>
              <w:t>Wekelijks (eerste maand)</w:t>
            </w:r>
          </w:p>
        </w:tc>
        <w:tc>
          <w:tcPr>
            <w:tcW w:type="dxa" w:w="3312"/>
          </w:tcPr>
          <w:p>
            <w:r/>
            <w:r>
              <w:t>Volledig</w:t>
            </w:r>
          </w:p>
        </w:tc>
        <w:tc>
          <w:tcPr>
            <w:tcW w:type="dxa" w:w="3312"/>
          </w:tcPr>
          <w:p>
            <w:r/>
            <w:r>
              <w:t>Jij</w:t>
            </w:r>
          </w:p>
        </w:tc>
      </w:tr>
      <w:tr>
        <w:tc>
          <w:tcPr>
            <w:tcW w:type="dxa" w:w="3312"/>
          </w:tcPr>
          <w:p>
            <w:r/>
            <w:r>
              <w:t>Maandelijks (na maand 3)</w:t>
            </w:r>
          </w:p>
        </w:tc>
        <w:tc>
          <w:tcPr>
            <w:tcW w:type="dxa" w:w="3312"/>
          </w:tcPr>
          <w:p>
            <w:r/>
            <w:r>
              <w:t>Volledig</w:t>
            </w:r>
          </w:p>
        </w:tc>
        <w:tc>
          <w:tcPr>
            <w:tcW w:type="dxa" w:w="3312"/>
          </w:tcPr>
          <w:p>
            <w:r/>
            <w:r>
              <w:t>Jij of team</w:t>
            </w:r>
          </w:p>
        </w:tc>
      </w:tr>
      <w:tr>
        <w:tc>
          <w:tcPr>
            <w:tcW w:type="dxa" w:w="3312"/>
          </w:tcPr>
          <w:p>
            <w:r/>
            <w:r>
              <w:t>Na elke security-gerelateerde wijziging</w:t>
            </w:r>
          </w:p>
        </w:tc>
        <w:tc>
          <w:tcPr>
            <w:tcW w:type="dxa" w:w="3312"/>
          </w:tcPr>
          <w:p>
            <w:r/>
            <w:r>
              <w:t>10 (security spot-checks)</w:t>
            </w:r>
          </w:p>
        </w:tc>
        <w:tc>
          <w:tcPr>
            <w:tcW w:type="dxa" w:w="3312"/>
          </w:tcPr>
          <w:p>
            <w:r/>
            <w:r>
              <w:t>Jij</w:t>
            </w:r>
          </w:p>
        </w:tc>
      </w:tr>
    </w:tbl>
    <w:p>
      <w:r>
        <w:rPr>
          <w:color w:val="C0C0C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1E40AF"/>
        </w:rPr>
        <w:t>Versie Geschiedenis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Versie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Datum</w:t>
            </w:r>
          </w:p>
        </w:tc>
        <w:tc>
          <w:tcPr>
            <w:tcW w:type="dxa" w:w="3312"/>
          </w:tcPr>
          <w:p>
            <w:r>
              <w:rPr>
                <w:b/>
              </w:rPr>
            </w:r>
            <w:r>
              <w:rPr>
                <w:b/>
              </w:rPr>
              <w:t>Wijzigingen</w:t>
            </w:r>
          </w:p>
        </w:tc>
      </w:tr>
      <w:tr>
        <w:tc>
          <w:tcPr>
            <w:tcW w:type="dxa" w:w="3312"/>
          </w:tcPr>
          <w:p>
            <w:r/>
            <w:r>
              <w:t>1.0</w:t>
            </w:r>
          </w:p>
        </w:tc>
        <w:tc>
          <w:tcPr>
            <w:tcW w:type="dxa" w:w="3312"/>
          </w:tcPr>
          <w:p>
            <w:r/>
            <w:r>
              <w:t>2026-05-30</w:t>
            </w:r>
          </w:p>
        </w:tc>
        <w:tc>
          <w:tcPr>
            <w:tcW w:type="dxa" w:w="3312"/>
          </w:tcPr>
          <w:p>
            <w:r/>
            <w:r>
              <w:t>Initieel document, dekt alle 12 secties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